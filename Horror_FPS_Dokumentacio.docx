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b/>
          <w:color w:val="E94F37"/>
          <w:sz w:val="64"/>
        </w:rPr>
        <w:t>Horror FPS Játék</w:t>
      </w:r>
    </w:p>
    <w:p>
      <w:pPr>
        <w:jc w:val="center"/>
      </w:pPr>
      <w:r>
        <w:rPr>
          <w:b/>
          <w:color w:val="F5A623"/>
          <w:sz w:val="40"/>
        </w:rPr>
        <w:t>Raycasting Motor Pygame-ben</w:t>
      </w:r>
    </w:p>
    <w:p/>
    <w:p>
      <w:pPr>
        <w:jc w:val="center"/>
      </w:pPr>
      <w:r>
        <w:rPr>
          <w:color w:val="555566"/>
          <w:sz w:val="28"/>
        </w:rPr>
        <w:t>Teljes Fejlesztési Dokumentáció</w:t>
      </w:r>
    </w:p>
    <w:p/>
    <w:p/>
    <w:p>
      <w:pPr>
        <w:jc w:val="center"/>
      </w:pPr>
      <w:r>
        <w:rPr>
          <w:b/>
          <w:color w:val="1A1A2E"/>
          <w:sz w:val="22"/>
        </w:rPr>
        <w:t xml:space="preserve">Készítette:  </w:t>
      </w:r>
      <w:r>
        <w:rPr>
          <w:color w:val="555566"/>
          <w:sz w:val="22"/>
        </w:rPr>
        <w:t>Projektmunka 2025</w:t>
      </w:r>
    </w:p>
    <w:p>
      <w:pPr>
        <w:jc w:val="center"/>
      </w:pPr>
      <w:r>
        <w:rPr>
          <w:b/>
          <w:color w:val="1A1A2E"/>
          <w:sz w:val="22"/>
        </w:rPr>
        <w:t xml:space="preserve">Technológia:  </w:t>
      </w:r>
      <w:r>
        <w:rPr>
          <w:color w:val="555566"/>
          <w:sz w:val="22"/>
        </w:rPr>
        <w:t>Python · Pygame · NumPy</w:t>
      </w:r>
    </w:p>
    <w:p>
      <w:pPr>
        <w:jc w:val="center"/>
      </w:pPr>
      <w:r>
        <w:rPr>
          <w:b/>
          <w:color w:val="1A1A2E"/>
          <w:sz w:val="22"/>
        </w:rPr>
        <w:t xml:space="preserve">Fájl:  </w:t>
      </w:r>
      <w:r>
        <w:rPr>
          <w:color w:val="555566"/>
          <w:sz w:val="22"/>
        </w:rPr>
        <w:t>horrorgame.py  (1 466 sor)</w:t>
      </w:r>
    </w:p>
    <w:p>
      <w:pPr>
        <w:jc w:val="center"/>
      </w:pPr>
      <w:r>
        <w:rPr>
          <w:b/>
          <w:color w:val="1A1A2E"/>
          <w:sz w:val="22"/>
        </w:rPr>
        <w:t xml:space="preserve">Dátum:  </w:t>
      </w:r>
      <w:r>
        <w:rPr>
          <w:color w:val="555566"/>
          <w:sz w:val="22"/>
        </w:rPr>
        <w:t>2025</w:t>
      </w:r>
    </w:p>
    <w:p>
      <w:r>
        <w:br w:type="page"/>
      </w:r>
    </w:p>
    <w:p>
      <w:pPr>
        <w:spacing w:before="360" w:after="160"/>
        <w:pBdr>
          <w:bottom w:val="single" w:sz="8" w:color="E94F37"/>
        </w:pBdr>
      </w:pPr>
      <w:r>
        <w:rPr>
          <w:b/>
          <w:color w:val="1A1A2E"/>
          <w:sz w:val="44"/>
        </w:rPr>
        <w:t>Tartalomjegyzék</w:t>
      </w:r>
    </w:p>
    <w:p>
      <w:pPr>
        <w:spacing w:before="60" w:after="60"/>
      </w:pPr>
      <w:r>
        <w:rPr>
          <w:b/>
          <w:color w:val="E94F37"/>
          <w:sz w:val="22"/>
        </w:rPr>
        <w:t xml:space="preserve">1.  </w:t>
      </w:r>
      <w:r>
        <w:rPr>
          <w:color w:val="222233"/>
          <w:sz w:val="22"/>
        </w:rPr>
        <w:t>Bevezetés és projekt áttekintés</w:t>
      </w:r>
      <w:r>
        <w:rPr>
          <w:color w:val="555566"/>
          <w:sz w:val="22"/>
        </w:rPr>
        <w:t xml:space="preserve">  ......................  3</w:t>
      </w:r>
    </w:p>
    <w:p>
      <w:pPr>
        <w:spacing w:before="60" w:after="60"/>
      </w:pPr>
      <w:r>
        <w:rPr>
          <w:b/>
          <w:color w:val="E94F37"/>
          <w:sz w:val="22"/>
        </w:rPr>
        <w:t xml:space="preserve">2.  </w:t>
      </w:r>
      <w:r>
        <w:rPr>
          <w:color w:val="222233"/>
          <w:sz w:val="22"/>
        </w:rPr>
        <w:t>A fejlesztői környezet telepítése</w:t>
      </w:r>
      <w:r>
        <w:rPr>
          <w:color w:val="555566"/>
          <w:sz w:val="22"/>
        </w:rPr>
        <w:t xml:space="preserve">  ....................  4</w:t>
      </w:r>
    </w:p>
    <w:p>
      <w:pPr>
        <w:spacing w:before="60" w:after="60"/>
      </w:pPr>
      <w:r>
        <w:rPr>
          <w:b/>
          <w:color w:val="E94F37"/>
          <w:sz w:val="22"/>
        </w:rPr>
        <w:t xml:space="preserve">3.  </w:t>
      </w:r>
      <w:r>
        <w:rPr>
          <w:color w:val="222233"/>
          <w:sz w:val="22"/>
        </w:rPr>
        <w:t>Pygame alapjai — amiket meg kellett tanulni</w:t>
      </w:r>
      <w:r>
        <w:rPr>
          <w:color w:val="555566"/>
          <w:sz w:val="22"/>
        </w:rPr>
        <w:t xml:space="preserve">  ..........  5</w:t>
      </w:r>
    </w:p>
    <w:p>
      <w:pPr>
        <w:spacing w:before="60" w:after="60"/>
      </w:pPr>
      <w:r>
        <w:rPr>
          <w:b/>
          <w:color w:val="E94F37"/>
          <w:sz w:val="22"/>
        </w:rPr>
        <w:t xml:space="preserve">4.  </w:t>
      </w:r>
      <w:r>
        <w:rPr>
          <w:color w:val="222233"/>
          <w:sz w:val="22"/>
        </w:rPr>
        <w:t>NumPy alapjai — tömbök a pályarendszerhez</w:t>
      </w:r>
      <w:r>
        <w:rPr>
          <w:color w:val="555566"/>
          <w:sz w:val="22"/>
        </w:rPr>
        <w:t xml:space="preserve">  ............  6</w:t>
      </w:r>
    </w:p>
    <w:p>
      <w:pPr>
        <w:spacing w:before="60" w:after="60"/>
      </w:pPr>
      <w:r>
        <w:rPr>
          <w:b/>
          <w:color w:val="E94F37"/>
          <w:sz w:val="22"/>
        </w:rPr>
        <w:t xml:space="preserve">5.  </w:t>
      </w:r>
      <w:r>
        <w:rPr>
          <w:color w:val="222233"/>
          <w:sz w:val="22"/>
        </w:rPr>
        <w:t>Raycasting elmélet és DDA algoritmus</w:t>
      </w:r>
      <w:r>
        <w:rPr>
          <w:color w:val="555566"/>
          <w:sz w:val="22"/>
        </w:rPr>
        <w:t xml:space="preserve">  .................  7</w:t>
      </w:r>
    </w:p>
    <w:p>
      <w:pPr>
        <w:spacing w:before="60" w:after="60"/>
      </w:pPr>
      <w:r>
        <w:rPr>
          <w:b/>
          <w:color w:val="E94F37"/>
          <w:sz w:val="22"/>
        </w:rPr>
        <w:t xml:space="preserve">6.  </w:t>
      </w:r>
      <w:r>
        <w:rPr>
          <w:color w:val="222233"/>
          <w:sz w:val="22"/>
        </w:rPr>
        <w:t>A pályarendszer és a térkép struktúrája</w:t>
      </w:r>
      <w:r>
        <w:rPr>
          <w:color w:val="555566"/>
          <w:sz w:val="22"/>
        </w:rPr>
        <w:t xml:space="preserve">  ..............  8</w:t>
      </w:r>
    </w:p>
    <w:p>
      <w:pPr>
        <w:spacing w:before="60" w:after="60"/>
      </w:pPr>
      <w:r>
        <w:rPr>
          <w:b/>
          <w:color w:val="E94F37"/>
          <w:sz w:val="22"/>
        </w:rPr>
        <w:t xml:space="preserve">7.  </w:t>
      </w:r>
      <w:r>
        <w:rPr>
          <w:color w:val="222233"/>
          <w:sz w:val="22"/>
        </w:rPr>
        <w:t>A renderelési motor részletesen</w:t>
      </w:r>
      <w:r>
        <w:rPr>
          <w:color w:val="555566"/>
          <w:sz w:val="22"/>
        </w:rPr>
        <w:t xml:space="preserve">  ......................  9</w:t>
      </w:r>
    </w:p>
    <w:p>
      <w:pPr>
        <w:spacing w:before="60" w:after="60"/>
      </w:pPr>
      <w:r>
        <w:rPr>
          <w:b/>
          <w:color w:val="E94F37"/>
          <w:sz w:val="22"/>
        </w:rPr>
        <w:t xml:space="preserve">8.  </w:t>
      </w:r>
      <w:r>
        <w:rPr>
          <w:color w:val="222233"/>
          <w:sz w:val="22"/>
        </w:rPr>
        <w:t>Ellenségek, sprite-ok és HP-rendszer</w:t>
      </w:r>
      <w:r>
        <w:rPr>
          <w:color w:val="555566"/>
          <w:sz w:val="22"/>
        </w:rPr>
        <w:t xml:space="preserve">  .................  10</w:t>
      </w:r>
    </w:p>
    <w:p>
      <w:pPr>
        <w:spacing w:before="60" w:after="60"/>
      </w:pPr>
      <w:r>
        <w:rPr>
          <w:b/>
          <w:color w:val="E94F37"/>
          <w:sz w:val="22"/>
        </w:rPr>
        <w:t xml:space="preserve">9.  </w:t>
      </w:r>
      <w:r>
        <w:rPr>
          <w:color w:val="222233"/>
          <w:sz w:val="22"/>
        </w:rPr>
        <w:t>Harci rendszer — lövés és közelharc</w:t>
      </w:r>
      <w:r>
        <w:rPr>
          <w:color w:val="555566"/>
          <w:sz w:val="22"/>
        </w:rPr>
        <w:t xml:space="preserve">  ..................  11</w:t>
      </w:r>
    </w:p>
    <w:p>
      <w:pPr>
        <w:spacing w:before="60" w:after="60"/>
      </w:pPr>
      <w:r>
        <w:rPr>
          <w:b/>
          <w:color w:val="E94F37"/>
          <w:sz w:val="22"/>
        </w:rPr>
        <w:t xml:space="preserve">10.  </w:t>
      </w:r>
      <w:r>
        <w:rPr>
          <w:color w:val="222233"/>
          <w:sz w:val="22"/>
        </w:rPr>
        <w:t>Ajtórendszer és zseblámpa effekt</w:t>
      </w:r>
      <w:r>
        <w:rPr>
          <w:color w:val="555566"/>
          <w:sz w:val="22"/>
        </w:rPr>
        <w:t xml:space="preserve">  ....................  12</w:t>
      </w:r>
    </w:p>
    <w:p>
      <w:pPr>
        <w:spacing w:before="60" w:after="60"/>
      </w:pPr>
      <w:r>
        <w:rPr>
          <w:b/>
          <w:color w:val="E94F37"/>
          <w:sz w:val="22"/>
        </w:rPr>
        <w:t xml:space="preserve">11.  </w:t>
      </w:r>
      <w:r>
        <w:rPr>
          <w:color w:val="222233"/>
          <w:sz w:val="22"/>
        </w:rPr>
        <w:t>Menürendszer és a fő Game Loop</w:t>
      </w:r>
      <w:r>
        <w:rPr>
          <w:color w:val="555566"/>
          <w:sz w:val="22"/>
        </w:rPr>
        <w:t xml:space="preserve">  ......................  13</w:t>
      </w:r>
    </w:p>
    <w:p>
      <w:pPr>
        <w:spacing w:before="60" w:after="60"/>
      </w:pPr>
      <w:r>
        <w:rPr>
          <w:b/>
          <w:color w:val="E94F37"/>
          <w:sz w:val="22"/>
        </w:rPr>
        <w:t xml:space="preserve">12.  </w:t>
      </w:r>
      <w:r>
        <w:rPr>
          <w:color w:val="222233"/>
          <w:sz w:val="22"/>
        </w:rPr>
        <w:t>A kész projekt összefoglalója és továbbfejlesztési irányok</w:t>
      </w:r>
      <w:r>
        <w:rPr>
          <w:color w:val="555566"/>
          <w:sz w:val="22"/>
        </w:rPr>
        <w:t xml:space="preserve">    14</w:t>
      </w:r>
    </w:p>
    <w:p>
      <w:r>
        <w:br w:type="page"/>
      </w:r>
    </w:p>
    <w:p>
      <w:pPr>
        <w:spacing w:before="360" w:after="160"/>
        <w:pBdr>
          <w:bottom w:val="single" w:sz="8" w:color="E94F37"/>
        </w:pBdr>
      </w:pPr>
      <w:r>
        <w:rPr>
          <w:b/>
          <w:color w:val="E94F37"/>
          <w:sz w:val="44"/>
        </w:rPr>
        <w:t>1. Bevezetés és projekt áttekintés</w:t>
      </w:r>
    </w:p>
    <w:p>
      <w:pPr>
        <w:spacing w:before="40" w:after="80"/>
      </w:pPr>
      <w:r>
        <w:rPr>
          <w:color w:val="222233"/>
          <w:sz w:val="22"/>
        </w:rPr>
        <w:t>Ez a dokumentáció egy Python nyelven írt, raycasting technológiára épülő horror FPS (First-Person Shooter) játék teljes fejlesztési folyamatát mutatja be. A projekt célja nem csupán egy működő játék elkészítése volt, hanem annak megértése, hogyan lehet nulláról felépíteni egy valós idejű 3D-s renderelő motort a 2D-s Pygame keretrendszer segítségével — kizárólag Python kóddal, komolyabb game engine nélkül.</w:t>
      </w:r>
    </w:p>
    <w:p>
      <w:pPr>
        <w:spacing w:before="40" w:after="80"/>
      </w:pPr>
      <w:r>
        <w:rPr>
          <w:color w:val="222233"/>
          <w:sz w:val="22"/>
        </w:rPr>
        <w:t>A horrorgame.py egyetlen, közel 1 500 soros fájlban tartalmaz mindent: pályatérképet, raycasting motort, ellenség-logikát, harci rendszert, animált ajtókat, zseblámpa effektet és menürendszert. A fejlesztés során Python, Pygame és NumPy könyvtárakat kellett elsajátítani és kreatívan alkalmazni.</w:t>
      </w:r>
    </w:p>
    <w:p>
      <w:pPr>
        <w:spacing w:before="240" w:after="160"/>
      </w:pPr>
      <w:r>
        <w:rPr>
          <w:b/>
          <w:color w:val="F5A623"/>
          <w:sz w:val="30"/>
        </w:rPr>
        <w:t>A projekt főbb jellemzői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402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Funkció</w:t>
            </w:r>
          </w:p>
        </w:tc>
        <w:tc>
          <w:tcPr>
            <w:tcW w:type="dxa" w:w="5669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Részlet</w:t>
            </w:r>
          </w:p>
        </w:tc>
      </w:tr>
      <w:tr>
        <w:tc>
          <w:tcPr>
            <w:tcW w:type="dxa" w:w="3402"/>
            <w:shd w:val="clear" w:color="auto" w:fill="F5F5F5"/>
          </w:tcPr>
          <w:p>
            <w:r>
              <w:rPr>
                <w:color w:val="222233"/>
                <w:sz w:val="20"/>
              </w:rPr>
              <w:t>720×480 felbontás, 60 FPS célsebesség</w:t>
            </w:r>
          </w:p>
        </w:tc>
        <w:tc>
          <w:tcPr>
            <w:tcW w:type="dxa" w:w="5669"/>
            <w:shd w:val="clear" w:color="auto" w:fill="F5F5F5"/>
          </w:tcPr>
          <w:p>
            <w:r>
              <w:rPr>
                <w:color w:val="222233"/>
                <w:sz w:val="20"/>
              </w:rPr>
              <w:t>valós idejű raycasting renderelés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color w:val="222233"/>
                <w:sz w:val="20"/>
              </w:rPr>
              <w:t>60°-os látószög (FOV = π/3)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color w:val="222233"/>
                <w:sz w:val="20"/>
              </w:rPr>
              <w:t>minden frameben 720 sugár kerül kivetítésre</w:t>
            </w:r>
          </w:p>
        </w:tc>
      </w:tr>
      <w:tr>
        <w:tc>
          <w:tcPr>
            <w:tcW w:type="dxa" w:w="3402"/>
            <w:shd w:val="clear" w:color="auto" w:fill="F5F5F5"/>
          </w:tcPr>
          <w:p>
            <w:r>
              <w:rPr>
                <w:color w:val="222233"/>
                <w:sz w:val="20"/>
              </w:rPr>
              <w:t>7 egyedi ellenség</w:t>
            </w:r>
          </w:p>
        </w:tc>
        <w:tc>
          <w:tcPr>
            <w:tcW w:type="dxa" w:w="5669"/>
            <w:shd w:val="clear" w:color="auto" w:fill="F5F5F5"/>
          </w:tcPr>
          <w:p>
            <w:r>
              <w:rPr>
                <w:color w:val="222233"/>
                <w:sz w:val="20"/>
              </w:rPr>
              <w:t>progresszív HP-értékekkel: 100 – 1000 HP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color w:val="222233"/>
                <w:sz w:val="20"/>
              </w:rPr>
              <w:t>Dinamikus ajtórendszer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color w:val="222233"/>
                <w:sz w:val="20"/>
              </w:rPr>
              <w:t>animált nyitás/zárás, zárolt ajtók feloldással</w:t>
            </w:r>
          </w:p>
        </w:tc>
      </w:tr>
      <w:tr>
        <w:tc>
          <w:tcPr>
            <w:tcW w:type="dxa" w:w="3402"/>
            <w:shd w:val="clear" w:color="auto" w:fill="F5F5F5"/>
          </w:tcPr>
          <w:p>
            <w:r>
              <w:rPr>
                <w:color w:val="222233"/>
                <w:sz w:val="20"/>
              </w:rPr>
              <w:t>Zseblámpa effekt</w:t>
            </w:r>
          </w:p>
        </w:tc>
        <w:tc>
          <w:tcPr>
            <w:tcW w:type="dxa" w:w="5669"/>
            <w:shd w:val="clear" w:color="auto" w:fill="F5F5F5"/>
          </w:tcPr>
          <w:p>
            <w:r>
              <w:rPr>
                <w:color w:val="222233"/>
                <w:sz w:val="20"/>
              </w:rPr>
              <w:t>körkörösen sötétedő overlay, horror hangulat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color w:val="222233"/>
                <w:sz w:val="20"/>
              </w:rPr>
              <w:t>Menürendszer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color w:val="222233"/>
                <w:sz w:val="20"/>
              </w:rPr>
              <w:t>singleplayer, multiplayer (placeholder), kilépés</w:t>
            </w:r>
          </w:p>
        </w:tc>
      </w:tr>
      <w:tr>
        <w:tc>
          <w:tcPr>
            <w:tcW w:type="dxa" w:w="3402"/>
            <w:shd w:val="clear" w:color="auto" w:fill="F5F5F5"/>
          </w:tcPr>
          <w:p>
            <w:r>
              <w:rPr>
                <w:color w:val="222233"/>
                <w:sz w:val="20"/>
              </w:rPr>
              <w:t>Kétféle támadás</w:t>
            </w:r>
          </w:p>
        </w:tc>
        <w:tc>
          <w:tcPr>
            <w:tcW w:type="dxa" w:w="5669"/>
            <w:shd w:val="clear" w:color="auto" w:fill="F5F5F5"/>
          </w:tcPr>
          <w:p>
            <w:r>
              <w:rPr>
                <w:color w:val="222233"/>
                <w:sz w:val="20"/>
              </w:rPr>
              <w:t>távolsági lövés (25 HP) és közelharc (50 HP)</w:t>
            </w:r>
          </w:p>
        </w:tc>
      </w:tr>
    </w:tbl>
    <w:p/>
    <w:p>
      <w:r>
        <w:br w:type="page"/>
      </w:r>
    </w:p>
    <w:p>
      <w:pPr>
        <w:spacing w:before="360" w:after="160"/>
        <w:pBdr>
          <w:bottom w:val="single" w:sz="8" w:color="E94F37"/>
        </w:pBdr>
      </w:pPr>
      <w:r>
        <w:rPr>
          <w:b/>
          <w:color w:val="E94F37"/>
          <w:sz w:val="44"/>
        </w:rPr>
        <w:t>2. A fejlesztői környezet telepítése</w:t>
      </w:r>
    </w:p>
    <w:p>
      <w:pPr>
        <w:spacing w:before="40" w:after="80"/>
      </w:pPr>
      <w:r>
        <w:rPr>
          <w:color w:val="222233"/>
          <w:sz w:val="22"/>
        </w:rPr>
        <w:t>A projekt futtatásához Python 3.8 vagy újabb verzió szükséges. Az alábbi lépések végigvezetnek a teljes fejlesztői környezet beüzemelésén, a könyvtárak telepítésétől a projektstruktúra felállításáig.</w:t>
      </w:r>
    </w:p>
    <w:p>
      <w:pPr>
        <w:spacing w:before="240" w:after="160"/>
      </w:pPr>
      <w:r>
        <w:rPr>
          <w:b/>
          <w:color w:val="F5A623"/>
          <w:sz w:val="30"/>
        </w:rPr>
        <w:t>2.1 Python telepítése</w:t>
      </w:r>
    </w:p>
    <w:p>
      <w:pPr>
        <w:spacing w:before="40" w:after="80"/>
      </w:pPr>
      <w:r>
        <w:rPr>
          <w:color w:val="222233"/>
          <w:sz w:val="22"/>
        </w:rPr>
        <w:t>Töltsd le a Python legfrissebb stabil verzióját a python.org oldalról. Telepítés során pipold a 'Add Python to PATH' jelölőnégyzetet, hogy parancssorból is elérhető legyen.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># Python verzió ellenőrzése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>python --version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># &gt; Python 3.11.x  (vagy újabb)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># pip verzió ellenőrzése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>pip --version</w:t>
      </w:r>
    </w:p>
    <w:p/>
    <w:p>
      <w:pPr>
        <w:spacing w:before="240" w:after="160"/>
      </w:pPr>
      <w:r>
        <w:rPr>
          <w:b/>
          <w:color w:val="F5A623"/>
          <w:sz w:val="30"/>
        </w:rPr>
        <w:t>2.2 Pygame és NumPy telepítése</w:t>
      </w:r>
    </w:p>
    <w:p>
      <w:pPr>
        <w:spacing w:before="40" w:after="80"/>
      </w:pPr>
      <w:r>
        <w:rPr>
          <w:color w:val="222233"/>
          <w:sz w:val="22"/>
        </w:rPr>
        <w:t>A két fő könyvtár egyetlen pip-paranccsal telepíthető. Pygame a grafikai megjelenítést és a hanglejátszást kezeli, NumPy a pályatérkép numerikus tömb-reprezentációjához kell.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>pip install pygame numpy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># Telepítés ellenőrzése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>python -c "import pygame; print(pygame.__version__)"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>python -c "import numpy as np; print(np.__version__)"</w:t>
      </w:r>
    </w:p>
    <w:p/>
    <w:p>
      <w:pPr>
        <w:spacing w:before="240" w:after="160"/>
      </w:pPr>
      <w:r>
        <w:rPr>
          <w:b/>
          <w:color w:val="F5A623"/>
          <w:sz w:val="30"/>
        </w:rPr>
        <w:t>2.3 Projektstruktúra</w:t>
      </w:r>
    </w:p>
    <w:p>
      <w:pPr>
        <w:spacing w:before="40" w:after="80"/>
      </w:pPr>
      <w:r>
        <w:rPr>
          <w:color w:val="222233"/>
          <w:sz w:val="22"/>
        </w:rPr>
        <w:t>A játék az alábbi könyvtárstruktúrát igényli a képek és hangok betöltéséhez: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>horror_fps/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horrorgame.py          # fő forrásfájl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img/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bwall.png             # fal textúra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wood_door_01.png      # ajtó textúra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locked_door.png       # zárolt ajtó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enemy_idle.png        # Enemy sprite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ZOMBE1.png            # Enemy1 sprite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enemy2.png .. enemy5.png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org.png               # Enemy3 sprite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finalboss.png         # Főellenség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enemy_attack.png      # Támadó animáció (közös)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gun.png               # Fegyver idle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shoot.png             # Fegyver lövés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sound/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menu.ogg              # Főmenü zene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FFF3CD"/>
          </w:tcPr>
          <w:p>
            <w:r>
              <w:rPr>
                <w:b/>
                <w:color w:val="856404"/>
                <w:sz w:val="22"/>
              </w:rPr>
              <w:t>ℹ  Fontos megjegyzés</w:t>
            </w:r>
          </w:p>
          <w:p/>
          <w:p>
            <w:r>
              <w:rPr>
                <w:color w:val="222233"/>
                <w:sz w:val="21"/>
              </w:rPr>
              <w:t>A pygame.event.set_grab(True) és pygame.mouse.set_visible(False) hívások az egeret az ablakhoz rögzítik és elrejtik. Fejlesztés közben az ESC billentyűvel lépj ki a játékból, hogy visszakapd az egér kontrollt.</w:t>
            </w:r>
          </w:p>
        </w:tc>
      </w:tr>
    </w:tbl>
    <w:p/>
    <w:p>
      <w:r>
        <w:br w:type="page"/>
      </w:r>
    </w:p>
    <w:p>
      <w:pPr>
        <w:spacing w:before="360" w:after="160"/>
        <w:pBdr>
          <w:bottom w:val="single" w:sz="8" w:color="E94F37"/>
        </w:pBdr>
      </w:pPr>
      <w:r>
        <w:rPr>
          <w:b/>
          <w:color w:val="E94F37"/>
          <w:sz w:val="44"/>
        </w:rPr>
        <w:t>3. Pygame alapjai — amiket meg kellett tanulni</w:t>
      </w:r>
    </w:p>
    <w:p>
      <w:pPr>
        <w:spacing w:before="40" w:after="80"/>
      </w:pPr>
      <w:r>
        <w:rPr>
          <w:color w:val="222233"/>
          <w:sz w:val="22"/>
        </w:rPr>
        <w:t>A Pygame egy 2D-s játékfejlesztési könyvtár Pythonhoz, amelyet az SDL (Simple DirectMedia Layer) köré építettek. Habár elsőre 2D-s eszköztárnak tűnik, a raycasting technikával képes valósidejű 3D-szerű megjelenítésre — pontosan ezt kihasználva épül a projekt.</w:t>
      </w:r>
    </w:p>
    <w:p>
      <w:pPr>
        <w:spacing w:before="240" w:after="160"/>
      </w:pPr>
      <w:r>
        <w:rPr>
          <w:b/>
          <w:color w:val="F5A623"/>
          <w:sz w:val="30"/>
        </w:rPr>
        <w:t>3.1 Inicializálás és az ablak felállítása</w:t>
      </w:r>
    </w:p>
    <w:p>
      <w:pPr>
        <w:spacing w:before="40" w:after="80"/>
      </w:pPr>
      <w:r>
        <w:rPr>
          <w:color w:val="222233"/>
          <w:sz w:val="22"/>
        </w:rPr>
        <w:t>Minden Pygame-projekt ezzel a szekvenciával indul: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>import pygame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>pygame.init()          # minden alrendszer inicializálása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>pygame.font.init()     # betűtípus-alrendszer külön is kellett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>WIDTH, HEIGHT = 720, 480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>screen = pygame.display.set_mode((WIDTH, HEIGHT))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>clock  = pygame.time.Clock()   # FPS szabályozáshoz</w:t>
      </w:r>
    </w:p>
    <w:p/>
    <w:p>
      <w:pPr>
        <w:spacing w:before="240" w:after="160"/>
      </w:pPr>
      <w:r>
        <w:rPr>
          <w:b/>
          <w:color w:val="F5A623"/>
          <w:sz w:val="30"/>
        </w:rPr>
        <w:t>3.2 A fő game loop struktúrája</w:t>
      </w:r>
    </w:p>
    <w:p>
      <w:pPr>
        <w:spacing w:before="40" w:after="80"/>
      </w:pPr>
      <w:r>
        <w:rPr>
          <w:color w:val="222233"/>
          <w:sz w:val="22"/>
        </w:rPr>
        <w:t>Minden játéknak van egy végtelen ciklusa, amely frame-ről frame-re fut. A Pygame projektben ez így néz ki: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>running = True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>while running: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clock.tick(60)              # max 60 frame/sec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for event in pygame.event.get():   # eseménykezelés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    if event.type == pygame.QUIT: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        running = False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# --- logika ---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# ... mozgás, ütközés, AI ...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# --- renderelés ---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screen.fill((0, 0, 0))      # képernyő törlése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# ... rajzolás ...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pygame.display.flip()       # buffer csere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>pygame.quit()</w:t>
      </w:r>
    </w:p>
    <w:p/>
    <w:p>
      <w:pPr>
        <w:spacing w:before="240" w:after="160"/>
      </w:pPr>
      <w:r>
        <w:rPr>
          <w:b/>
          <w:color w:val="F5A623"/>
          <w:sz w:val="30"/>
        </w:rPr>
        <w:t>3.3 Képek betöltése és megjelenítése</w:t>
      </w:r>
    </w:p>
    <w:p>
      <w:pPr>
        <w:spacing w:before="40" w:after="80"/>
      </w:pPr>
      <w:r>
        <w:rPr>
          <w:color w:val="222233"/>
          <w:sz w:val="22"/>
        </w:rPr>
        <w:t>A Pygame képkezelése Surface-objektumokon alapul. Átlátszósághoz convert_alpha() szükséges: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># Textúra betöltése (convert() gyorsabb bliteléshez)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>wall_texture = pygame.image.load('./img/bwall.png').convert()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># Átlátszó kép (alpha csatornával)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>enemy_img = pygame.image.load('./img/enemy_idle.png').convert_alpha()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># Méretezés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>scaled = pygame.transform.scale(enemy_img, (new_w, new_h))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># Megjelenítés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>screen.blit(scaled, (x, y))</w:t>
      </w:r>
    </w:p>
    <w:p/>
    <w:p>
      <w:pPr>
        <w:spacing w:before="240" w:after="160"/>
      </w:pPr>
      <w:r>
        <w:rPr>
          <w:b/>
          <w:color w:val="F5A623"/>
          <w:sz w:val="30"/>
        </w:rPr>
        <w:t>3.4 Egér- és billentyűzet-kezelés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># Egér eltérés (nézési irány)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>mouse_x, _ = pygame.mouse.get_pos()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>dx = mouse_x - WIDTH // 2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>player_angle += dx * 0.002     # érzékenység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>pygame.mouse.set_pos((WIDTH//2, HEIGHT//2))  # visszaközpontosítás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># Billentyűk folyamatos lekérdezése (tartott gombok)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>keys = pygame.key.get_pressed()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>if keys[pygame.K_w]:   # előre mozgás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...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># Eseményalapú lekérdezés (egyszeri kattintás)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>if event.type == pygame.MOUSEBUTTONDOWN and event.button == 1: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shoot()</w:t>
      </w:r>
    </w:p>
    <w:p/>
    <w:p>
      <w:r>
        <w:br w:type="page"/>
      </w:r>
    </w:p>
    <w:p>
      <w:pPr>
        <w:spacing w:before="360" w:after="160"/>
        <w:pBdr>
          <w:bottom w:val="single" w:sz="8" w:color="E94F37"/>
        </w:pBdr>
      </w:pPr>
      <w:r>
        <w:rPr>
          <w:b/>
          <w:color w:val="E94F37"/>
          <w:sz w:val="44"/>
        </w:rPr>
        <w:t>4. NumPy alapjai — tömbök a pályarendszerhez</w:t>
      </w:r>
    </w:p>
    <w:p>
      <w:pPr>
        <w:spacing w:before="40" w:after="80"/>
      </w:pPr>
      <w:r>
        <w:rPr>
          <w:color w:val="222233"/>
          <w:sz w:val="22"/>
        </w:rPr>
        <w:t>A NumPy (Numerical Python) a tudományos számítások alapkönyvtára Pythonban. A projektben egyetlen, de kulcsfontosságú célra alkalmazzuk: a 18×12-es pályatérkép hatékony tárolására és gyors indexelésére. A NumPy tömbök sokkal gyorsabbak a Python beépített listáinál, ami a valós idejű rendereléshez elengedhetetlen.</w:t>
      </w:r>
    </w:p>
    <w:p>
      <w:pPr>
        <w:spacing w:before="240" w:after="160"/>
      </w:pPr>
      <w:r>
        <w:rPr>
          <w:b/>
          <w:color w:val="F5A623"/>
          <w:sz w:val="30"/>
        </w:rPr>
        <w:t>4.1 NumPy tömb létrehozása — a pályatérkép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>import numpy as np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># 2D-s tömb: sorok = y tengely, oszlopok = x tengely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>world_map = np.array([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[1, 1, 1, 1, 1, 1, 1, 1, 1, 1, 1, 1],  # felső fal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[1, 0, 0, 0, 0, 0, 0, 0, 0, 0, 0, 1],  # folyosó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...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[1, 1, 1, 1, 1, 1, 1, 1, 1, 1, 1, 1],  # alsó fal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>])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># Cella lekérdezése: world_map[y][x]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>tile = world_map[int(player_y)][int(player_x)]</w:t>
      </w:r>
    </w:p>
    <w:p/>
    <w:p>
      <w:pPr>
        <w:spacing w:before="240" w:after="160"/>
      </w:pPr>
      <w:r>
        <w:rPr>
          <w:b/>
          <w:color w:val="F5A623"/>
          <w:sz w:val="30"/>
        </w:rPr>
        <w:t>4.2 Cellaértékek jelentése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134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Érték</w:t>
            </w:r>
          </w:p>
        </w:tc>
        <w:tc>
          <w:tcPr>
            <w:tcW w:type="dxa" w:w="2268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Típus</w:t>
            </w:r>
          </w:p>
        </w:tc>
        <w:tc>
          <w:tcPr>
            <w:tcW w:type="dxa" w:w="5669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Viselkedés</w:t>
            </w:r>
          </w:p>
        </w:tc>
      </w:tr>
      <w:tr>
        <w:tc>
          <w:tcPr>
            <w:tcW w:type="dxa" w:w="1134"/>
            <w:shd w:val="clear" w:color="auto" w:fill="F5F5F5"/>
          </w:tcPr>
          <w:p>
            <w:r>
              <w:rPr>
                <w:color w:val="222233"/>
                <w:sz w:val="20"/>
              </w:rPr>
              <w:t>0</w:t>
            </w:r>
          </w:p>
        </w:tc>
        <w:tc>
          <w:tcPr>
            <w:tcW w:type="dxa" w:w="2268"/>
            <w:shd w:val="clear" w:color="auto" w:fill="F5F5F5"/>
          </w:tcPr>
          <w:p>
            <w:r>
              <w:rPr>
                <w:color w:val="222233"/>
                <w:sz w:val="20"/>
              </w:rPr>
              <w:t>Üres tér</w:t>
            </w:r>
          </w:p>
        </w:tc>
        <w:tc>
          <w:tcPr>
            <w:tcW w:type="dxa" w:w="5669"/>
            <w:shd w:val="clear" w:color="auto" w:fill="F5F5F5"/>
          </w:tcPr>
          <w:p>
            <w:r>
              <w:rPr>
                <w:color w:val="222233"/>
                <w:sz w:val="20"/>
              </w:rPr>
              <w:t>Járható, a játékos szabadon mozog benne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color w:val="222233"/>
                <w:sz w:val="20"/>
              </w:rPr>
              <w:t>1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222233"/>
                <w:sz w:val="20"/>
              </w:rPr>
              <w:t>Fal (bwall.png)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color w:val="222233"/>
                <w:sz w:val="20"/>
              </w:rPr>
              <w:t>Nem járható, a raycaster megáll nála</w:t>
            </w:r>
          </w:p>
        </w:tc>
      </w:tr>
      <w:tr>
        <w:tc>
          <w:tcPr>
            <w:tcW w:type="dxa" w:w="1134"/>
            <w:shd w:val="clear" w:color="auto" w:fill="F5F5F5"/>
          </w:tcPr>
          <w:p>
            <w:r>
              <w:rPr>
                <w:color w:val="222233"/>
                <w:sz w:val="20"/>
              </w:rPr>
              <w:t>2</w:t>
            </w:r>
          </w:p>
        </w:tc>
        <w:tc>
          <w:tcPr>
            <w:tcW w:type="dxa" w:w="2268"/>
            <w:shd w:val="clear" w:color="auto" w:fill="F5F5F5"/>
          </w:tcPr>
          <w:p>
            <w:r>
              <w:rPr>
                <w:color w:val="222233"/>
                <w:sz w:val="20"/>
              </w:rPr>
              <w:t>Ajtó (wood_door_01.png)</w:t>
            </w:r>
          </w:p>
        </w:tc>
        <w:tc>
          <w:tcPr>
            <w:tcW w:type="dxa" w:w="5669"/>
            <w:shd w:val="clear" w:color="auto" w:fill="F5F5F5"/>
          </w:tcPr>
          <w:p>
            <w:r>
              <w:rPr>
                <w:color w:val="222233"/>
                <w:sz w:val="20"/>
              </w:rPr>
              <w:t>Animálható, 0.8 nyitottság felett járható (E gomb)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color w:val="222233"/>
                <w:sz w:val="20"/>
              </w:rPr>
              <w:t>3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222233"/>
                <w:sz w:val="20"/>
              </w:rPr>
              <w:t>Zárolt ajtó (locked_door.png)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color w:val="222233"/>
                <w:sz w:val="20"/>
              </w:rPr>
              <w:t>Nem interaktív, ellenség halálánál 2-esre változik</w:t>
            </w:r>
          </w:p>
        </w:tc>
      </w:tr>
    </w:tbl>
    <w:p/>
    <w:p>
      <w:pPr>
        <w:spacing w:before="240" w:after="160"/>
      </w:pPr>
      <w:r>
        <w:rPr>
          <w:b/>
          <w:color w:val="F5A623"/>
          <w:sz w:val="30"/>
        </w:rPr>
        <w:t>4.3 Futásközbeli módosítás — ajtófeloldás</w:t>
      </w:r>
    </w:p>
    <w:p>
      <w:pPr>
        <w:spacing w:before="40" w:after="80"/>
      </w:pPr>
      <w:r>
        <w:rPr>
          <w:color w:val="222233"/>
          <w:sz w:val="22"/>
        </w:rPr>
        <w:t>A NumPy tömb futás közben módosítható, amit a zárolt ajtók feloldásánál használunk: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># Globális változóként megjelölve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>global world_map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># Zárolt ajtó (3) → nyitható ajtó (2)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>x, y = 4, 11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>if world_map[y][x] == 3: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world_map[y][x] = 2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print(f'Ajtó kinyílt: ({x},{y})')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E8F4FD"/>
          </w:tcPr>
          <w:p>
            <w:r>
              <w:rPr>
                <w:b/>
                <w:color w:val="0C5460"/>
                <w:sz w:val="22"/>
              </w:rPr>
              <w:t>ℹ  Miért NumPy és nem Python lista?</w:t>
            </w:r>
          </w:p>
          <w:p/>
          <w:p>
            <w:r>
              <w:rPr>
                <w:color w:val="222233"/>
                <w:sz w:val="21"/>
              </w:rPr>
              <w:t>A NumPy tömb indexelése (world_map[y][x]) közel azonos sebességű, de a tömb mérete, adattípusa és memóriaelrendezése optimalizált. Bár ebben a projektben a különbség kicsi (18×12 cella), NumPy tanulása komoly numerikus algoritmusoknál (pl. fizikaszimuláció, képfeldolgozás) hatalmas előny.</w:t>
            </w:r>
          </w:p>
        </w:tc>
      </w:tr>
    </w:tbl>
    <w:p/>
    <w:p>
      <w:r>
        <w:br w:type="page"/>
      </w:r>
    </w:p>
    <w:p>
      <w:pPr>
        <w:spacing w:before="360" w:after="160"/>
        <w:pBdr>
          <w:bottom w:val="single" w:sz="8" w:color="E94F37"/>
        </w:pBdr>
      </w:pPr>
      <w:r>
        <w:rPr>
          <w:b/>
          <w:color w:val="E94F37"/>
          <w:sz w:val="44"/>
        </w:rPr>
        <w:t>5. Raycasting elmélet és DDA algoritmus</w:t>
      </w:r>
    </w:p>
    <w:p>
      <w:pPr>
        <w:spacing w:before="40" w:after="80"/>
      </w:pPr>
      <w:r>
        <w:rPr>
          <w:color w:val="222233"/>
          <w:sz w:val="22"/>
        </w:rPr>
        <w:t>A raycasting (sugárvetés) egy 1990-es évekből származó renderelési technika, amelyet az első Wolfenstein 3D és Doom játékok tettek híressé. Lényege: a kamerából kiinduló sugarakat vetítünk ki a 2D-s pályán, és a sugár által talált fal távolságából számítjuk a képernyőn megjelenő faloszlop magasságát. Minél közelebb van a fal, annál magasabb az oszlop — ez adja a 3D-s mélységillúziót.</w:t>
      </w:r>
    </w:p>
    <w:p>
      <w:pPr>
        <w:spacing w:before="240" w:after="160"/>
      </w:pPr>
      <w:r>
        <w:rPr>
          <w:b/>
          <w:color w:val="F5A623"/>
          <w:sz w:val="30"/>
        </w:rPr>
        <w:t>5.1 A látószög és a sugarak elosztása</w:t>
      </w:r>
    </w:p>
    <w:p>
      <w:pPr>
        <w:spacing w:before="40" w:after="80"/>
      </w:pPr>
      <w:r>
        <w:rPr>
          <w:color w:val="222233"/>
          <w:sz w:val="22"/>
        </w:rPr>
        <w:t>A játékos látószöge 60° (FOV = π/3 radián). A 720 pixel szélességű képernyőre 720 sugarat vetítünk ki egyenletesen elosztva. Minden sugárhoz kiszámítjuk a camera_x értéket [-1, 1] tartományban, ami meghatározza a sugár irányát: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>FOV = math.pi / 3    # 60°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>for ray in range(WIDTH):      # WIDTH = 720 sugár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camera_x = 2 * ray / WIDTH - 1   # [-1.0 … +1.0]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# Sugár iránya: alap irány + oldaleltérés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ray_dir_x = math.cos(player_angle) + camera_x * math.cos(player_angle + math.pi/2)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ray_dir_y = math.sin(player_angle) + camera_x * math.sin(player_angle + math.pi/2)</w:t>
      </w:r>
    </w:p>
    <w:p/>
    <w:p>
      <w:pPr>
        <w:spacing w:before="240" w:after="160"/>
      </w:pPr>
      <w:r>
        <w:rPr>
          <w:b/>
          <w:color w:val="F5A623"/>
          <w:sz w:val="30"/>
        </w:rPr>
        <w:t>5.2 A DDA (Digital Differential Analyzer) algoritmus</w:t>
      </w:r>
    </w:p>
    <w:p>
      <w:pPr>
        <w:spacing w:before="40" w:after="80"/>
      </w:pPr>
      <w:r>
        <w:rPr>
          <w:color w:val="222233"/>
          <w:sz w:val="22"/>
        </w:rPr>
        <w:t>A DDA egy rácson való sugárkövetési algoritmus. A kulcsgondolat: az egyes rácssorokhoz (x és y grid-vonalakhoz) kiszámítjuk, mekkora távolságot kell a sugárnak bejárni, hogy a következő sort/oszlopot elérje (delta_dist_x, delta_dist_y). Ezután mindig a kisebb értéket vesszük — abba az irányba lépünk tovább: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># Lépési távolságok kiszámítása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>delta_dist_x = abs(1 / (ray_dir_x + 1e-6))   # +1e-6: nullával osztás elkerülése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>delta_dist_y = abs(1 / (ray_dir_y + 1e-6))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># DDA főciklus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>while not hit: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if side_dist_x &lt; side_dist_y:   # melyik grid-vonalat érjük el hamarabb?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    side_dist_x += delta_dist_x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    map_x += step_x             # lépés x irányban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    side = 0                    # függőleges fal oldal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else: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    side_dist_y += delta_dist_y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    map_y += step_y             # lépés y irányban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    side = 1                    # vízszintes fal oldal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tile = world_map[map_y][map_x]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if tile in (1, 3):              # falat talált?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    hit = True</w:t>
      </w:r>
    </w:p>
    <w:p/>
    <w:p>
      <w:pPr>
        <w:spacing w:before="240" w:after="160"/>
      </w:pPr>
      <w:r>
        <w:rPr>
          <w:b/>
          <w:color w:val="F5A623"/>
          <w:sz w:val="30"/>
        </w:rPr>
        <w:t>5.3 Falmagasság kiszámítása és a z-buffer</w:t>
      </w:r>
    </w:p>
    <w:p>
      <w:pPr>
        <w:spacing w:before="40" w:after="80"/>
      </w:pPr>
      <w:r>
        <w:rPr>
          <w:color w:val="222233"/>
          <w:sz w:val="22"/>
        </w:rPr>
        <w:t>A talált fal távolságából számítjuk a megjelenítendő faloszlop magasságát: minél nagyobb a távolság, annál kisebb az oszlop. A z_buffer tömb minden pixeloszlophoz tárolja a legközelebbi fal távolságát — ez kell az ellenségek helyes takarásához (ne lássuk az ellenséget a falon át):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># Falmagasság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>wall_height = int(HEIGHT / (dist + 0.0001))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># z_buffer: mélységi értékek sprite-takaráshoz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>z_buffer = [float('inf')] * WIDTH   # inicializálás minden frame-ben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># ... cast_rays() végén: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>z_buffer[ray] = dist                # legközelebbi fal távolsága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># Ellenség sprite rendereléskor: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>if dist &gt; z_buffer[screen_x]:       # fal mögött van?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continue                         # ne rajzold ki</w:t>
      </w:r>
    </w:p>
    <w:p/>
    <w:p>
      <w:r>
        <w:br w:type="page"/>
      </w:r>
    </w:p>
    <w:p>
      <w:pPr>
        <w:spacing w:before="360" w:after="160"/>
        <w:pBdr>
          <w:bottom w:val="single" w:sz="8" w:color="E94F37"/>
        </w:pBdr>
      </w:pPr>
      <w:r>
        <w:rPr>
          <w:b/>
          <w:color w:val="E94F37"/>
          <w:sz w:val="44"/>
        </w:rPr>
        <w:t>6. A pályarendszer és a térkép struktúrája</w:t>
      </w:r>
    </w:p>
    <w:p>
      <w:pPr>
        <w:spacing w:before="40" w:after="80"/>
      </w:pPr>
      <w:r>
        <w:rPr>
          <w:color w:val="222233"/>
          <w:sz w:val="22"/>
        </w:rPr>
        <w:t>A játék pályája egy 18×12-es NumPy tömb, ahol minden cella egy 1×1 egységnyi területet jelöl. A térkép három egyedi szintre osztható, amelyeket zárolt ajtók választanak el egymástól. A játékos az alsó szintről indul, és az ellenségek legyőzésével tárja fel a felsőbb szinteket.</w:t>
      </w:r>
    </w:p>
    <w:p>
      <w:pPr>
        <w:spacing w:before="240" w:after="160"/>
      </w:pPr>
      <w:r>
        <w:rPr>
          <w:b/>
          <w:color w:val="F5A623"/>
          <w:sz w:val="30"/>
        </w:rPr>
        <w:t>6.1 A szintek elrendezése</w:t>
      </w:r>
    </w:p>
    <w:p>
      <w:pPr>
        <w:spacing w:before="40" w:after="80"/>
      </w:pPr>
      <w:r>
        <w:rPr>
          <w:color w:val="222233"/>
          <w:sz w:val="22"/>
        </w:rPr>
        <w:t>A 18 sorból és 12 oszlopból álló térkép három játékszintet tartalmaz: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Szint</w:t>
            </w:r>
          </w:p>
        </w:tc>
        <w:tc>
          <w:tcPr>
            <w:tcW w:type="dxa" w:w="1701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Sor (y)</w:t>
            </w:r>
          </w:p>
        </w:tc>
        <w:tc>
          <w:tcPr>
            <w:tcW w:type="dxa" w:w="2835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Ellenségek</w:t>
            </w:r>
          </w:p>
        </w:tc>
        <w:tc>
          <w:tcPr>
            <w:tcW w:type="dxa" w:w="2835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HP értékek</w:t>
            </w:r>
          </w:p>
        </w:tc>
      </w:tr>
      <w:tr>
        <w:tc>
          <w:tcPr>
            <w:tcW w:type="dxa" w:w="1701"/>
            <w:shd w:val="clear" w:color="auto" w:fill="F5F5F5"/>
          </w:tcPr>
          <w:p>
            <w:r>
              <w:rPr>
                <w:color w:val="222233"/>
                <w:sz w:val="20"/>
              </w:rPr>
              <w:t>Alsó szint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222233"/>
                <w:sz w:val="20"/>
              </w:rPr>
              <w:t>14–17</w:t>
            </w:r>
          </w:p>
        </w:tc>
        <w:tc>
          <w:tcPr>
            <w:tcW w:type="dxa" w:w="2835"/>
            <w:shd w:val="clear" w:color="auto" w:fill="F5F5F5"/>
          </w:tcPr>
          <w:p>
            <w:r>
              <w:rPr>
                <w:color w:val="222233"/>
                <w:sz w:val="20"/>
              </w:rPr>
              <w:t>Enemy, Enemy1</w:t>
            </w:r>
          </w:p>
        </w:tc>
        <w:tc>
          <w:tcPr>
            <w:tcW w:type="dxa" w:w="2835"/>
            <w:shd w:val="clear" w:color="auto" w:fill="F5F5F5"/>
          </w:tcPr>
          <w:p>
            <w:r>
              <w:rPr>
                <w:color w:val="222233"/>
                <w:sz w:val="20"/>
              </w:rPr>
              <w:t>100, 200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color w:val="222233"/>
                <w:sz w:val="20"/>
              </w:rPr>
              <w:t>Középső szint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222233"/>
                <w:sz w:val="20"/>
              </w:rPr>
              <w:t>10–13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color w:val="222233"/>
                <w:sz w:val="20"/>
              </w:rPr>
              <w:t>Enemy2, Enemy3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color w:val="222233"/>
                <w:sz w:val="20"/>
              </w:rPr>
              <w:t>300, 400</w:t>
            </w:r>
          </w:p>
        </w:tc>
      </w:tr>
      <w:tr>
        <w:tc>
          <w:tcPr>
            <w:tcW w:type="dxa" w:w="1701"/>
            <w:shd w:val="clear" w:color="auto" w:fill="F5F5F5"/>
          </w:tcPr>
          <w:p>
            <w:r>
              <w:rPr>
                <w:color w:val="222233"/>
                <w:sz w:val="20"/>
              </w:rPr>
              <w:t>Felső szint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222233"/>
                <w:sz w:val="20"/>
              </w:rPr>
              <w:t>6–9</w:t>
            </w:r>
          </w:p>
        </w:tc>
        <w:tc>
          <w:tcPr>
            <w:tcW w:type="dxa" w:w="2835"/>
            <w:shd w:val="clear" w:color="auto" w:fill="F5F5F5"/>
          </w:tcPr>
          <w:p>
            <w:r>
              <w:rPr>
                <w:color w:val="222233"/>
                <w:sz w:val="20"/>
              </w:rPr>
              <w:t>Enemy4, Enemy5</w:t>
            </w:r>
          </w:p>
        </w:tc>
        <w:tc>
          <w:tcPr>
            <w:tcW w:type="dxa" w:w="2835"/>
            <w:shd w:val="clear" w:color="auto" w:fill="F5F5F5"/>
          </w:tcPr>
          <w:p>
            <w:r>
              <w:rPr>
                <w:color w:val="222233"/>
                <w:sz w:val="20"/>
              </w:rPr>
              <w:t>500, 600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color w:val="222233"/>
                <w:sz w:val="20"/>
              </w:rPr>
              <w:t>Főellenség szoba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222233"/>
                <w:sz w:val="20"/>
              </w:rPr>
              <w:t>1–5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color w:val="222233"/>
                <w:sz w:val="20"/>
              </w:rPr>
              <w:t>Final Boss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color w:val="222233"/>
                <w:sz w:val="20"/>
              </w:rPr>
              <w:t>1000</w:t>
            </w:r>
          </w:p>
        </w:tc>
      </w:tr>
      <w:tr>
        <w:tc>
          <w:tcPr>
            <w:tcW w:type="dxa" w:w="1701"/>
            <w:shd w:val="clear" w:color="auto" w:fill="F5F5F5"/>
          </w:tcPr>
          <w:p>
            <w:r>
              <w:rPr>
                <w:color w:val="222233"/>
                <w:sz w:val="20"/>
              </w:rPr>
              <w:t>Játékos start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222233"/>
                <w:sz w:val="20"/>
              </w:rPr>
              <w:t>y=16.5</w:t>
            </w:r>
          </w:p>
        </w:tc>
        <w:tc>
          <w:tcPr>
            <w:tcW w:type="dxa" w:w="2835"/>
            <w:shd w:val="clear" w:color="auto" w:fill="F5F5F5"/>
          </w:tcPr>
          <w:p>
            <w:r>
              <w:rPr>
                <w:color w:val="222233"/>
                <w:sz w:val="20"/>
              </w:rPr>
              <w:t>—</w:t>
            </w:r>
          </w:p>
        </w:tc>
        <w:tc>
          <w:tcPr>
            <w:tcW w:type="dxa" w:w="2835"/>
            <w:shd w:val="clear" w:color="auto" w:fill="F5F5F5"/>
          </w:tcPr>
          <w:p>
            <w:r>
              <w:rPr>
                <w:color w:val="222233"/>
                <w:sz w:val="20"/>
              </w:rPr>
              <w:t>250 HP</w:t>
            </w:r>
          </w:p>
        </w:tc>
      </w:tr>
    </w:tbl>
    <w:p/>
    <w:p>
      <w:pPr>
        <w:spacing w:before="240" w:after="160"/>
      </w:pPr>
      <w:r>
        <w:rPr>
          <w:b/>
          <w:color w:val="F5A623"/>
          <w:sz w:val="30"/>
        </w:rPr>
        <w:t>6.2 Ütközésdetekció</w:t>
      </w:r>
    </w:p>
    <w:p>
      <w:pPr>
        <w:spacing w:before="40" w:after="80"/>
      </w:pPr>
      <w:r>
        <w:rPr>
          <w:color w:val="222233"/>
          <w:sz w:val="22"/>
        </w:rPr>
        <w:t>A játékos ütközése két függvényen alapul. Az is_walkable() megvizsgálja, hogy az adott cella járható-e, a can_move() pedig négy irányban (PLAYER_RADIUS=0.2 egység sugarú körben) ellenőrzi a járhatóságot, megelőzve, hogy a játékos falba sétáljon: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>PLAYER_RADIUS = 0.2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>def is_walkable(x, y):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tile = world_map[int(y)][int(x)]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if tile == 0: return True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if tile == 2:  # ajtó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    return doors.get((int(x), int(y)), 0) &gt;= 0.8  # csak ha eléggé nyitva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return False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>def can_move(x, y):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return (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    is_walkable(x, y) and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    is_walkable(x + PLAYER_RADIUS, y) and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    is_walkable(x - PLAYER_RADIUS, y) and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    is_walkable(x, y + PLAYER_RADIUS) and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    is_walkable(x, y - PLAYER_RADIUS)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)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># Mozgás alkalmazása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>nx = player_x + move_speed * math.cos(player_angle)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>if can_move(nx, player_y): player_x = nx    # x és y külön ellenőrizve!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E8F4FD"/>
          </w:tcPr>
          <w:p>
            <w:r>
              <w:rPr>
                <w:b/>
                <w:color w:val="0C5460"/>
                <w:sz w:val="22"/>
              </w:rPr>
              <w:t>ℹ  Tervezési döntés: külön x/y ellenőrzés</w:t>
            </w:r>
          </w:p>
          <w:p/>
          <w:p>
            <w:r>
              <w:rPr>
                <w:color w:val="222233"/>
                <w:sz w:val="21"/>
              </w:rPr>
              <w:t>A mozgásban az x és y koordináta külön kerül ellenőrzésre: ha x irányban ütköznénk, de y irányban nem, akkor y irányban még mozgunk. Ez az ún. 'sliding collision' technika, ami megakadályozza, hogy a játékos sarokba akadjon.</w:t>
            </w:r>
          </w:p>
        </w:tc>
      </w:tr>
    </w:tbl>
    <w:p/>
    <w:p>
      <w:r>
        <w:br w:type="page"/>
      </w:r>
    </w:p>
    <w:p>
      <w:pPr>
        <w:spacing w:before="360" w:after="160"/>
        <w:pBdr>
          <w:bottom w:val="single" w:sz="8" w:color="E94F37"/>
        </w:pBdr>
      </w:pPr>
      <w:r>
        <w:rPr>
          <w:b/>
          <w:color w:val="E94F37"/>
          <w:sz w:val="44"/>
        </w:rPr>
        <w:t>7. A renderelési motor részletesen</w:t>
      </w:r>
    </w:p>
    <w:p>
      <w:pPr>
        <w:spacing w:before="40" w:after="80"/>
      </w:pPr>
      <w:r>
        <w:rPr>
          <w:color w:val="222233"/>
          <w:sz w:val="22"/>
        </w:rPr>
        <w:t>A cast_rays() függvény a játék szíve: minden frame-ben 720-szor fut le (egy sugár per pixel-oszlop), és meghatározza, milyen textúrát és mekkora méretben kell megjeleníteni. A teljes renderelési sorrend hét lépésből áll.</w:t>
      </w:r>
    </w:p>
    <w:p>
      <w:pPr>
        <w:spacing w:before="240" w:after="160"/>
      </w:pPr>
      <w:r>
        <w:rPr>
          <w:b/>
          <w:color w:val="F5A623"/>
          <w:sz w:val="30"/>
        </w:rPr>
        <w:t>7.1 Renderelési sorrend</w:t>
      </w:r>
    </w:p>
    <w:p>
      <w:pPr>
        <w:spacing w:before="40" w:after="40"/>
        <w:ind w:left="283"/>
      </w:pPr>
      <w:r>
        <w:rPr>
          <w:b/>
          <w:color w:val="E94F37"/>
          <w:sz w:val="22"/>
        </w:rPr>
        <w:t xml:space="preserve">1.  </w:t>
      </w:r>
      <w:r>
        <w:rPr>
          <w:color w:val="222233"/>
          <w:sz w:val="22"/>
        </w:rPr>
        <w:t>screen.fill() — képernyő törlése feketére</w:t>
      </w:r>
    </w:p>
    <w:p>
      <w:pPr>
        <w:spacing w:before="40" w:after="40"/>
        <w:ind w:left="283"/>
      </w:pPr>
      <w:r>
        <w:rPr>
          <w:b/>
          <w:color w:val="E94F37"/>
          <w:sz w:val="22"/>
        </w:rPr>
        <w:t xml:space="preserve">2.  </w:t>
      </w:r>
      <w:r>
        <w:rPr>
          <w:color w:val="222233"/>
          <w:sz w:val="22"/>
        </w:rPr>
        <w:t>Égbolt (RGB 70,120,200) és talaj (RGB 50,50,50) rajzolása</w:t>
      </w:r>
    </w:p>
    <w:p>
      <w:pPr>
        <w:spacing w:before="40" w:after="40"/>
        <w:ind w:left="283"/>
      </w:pPr>
      <w:r>
        <w:rPr>
          <w:b/>
          <w:color w:val="E94F37"/>
          <w:sz w:val="22"/>
        </w:rPr>
        <w:t xml:space="preserve">3.  </w:t>
      </w:r>
      <w:r>
        <w:rPr>
          <w:color w:val="222233"/>
          <w:sz w:val="22"/>
        </w:rPr>
        <w:t>cast_rays() — falak és ajtók textúrázott renderelése</w:t>
      </w:r>
    </w:p>
    <w:p>
      <w:pPr>
        <w:spacing w:before="40" w:after="40"/>
        <w:ind w:left="283"/>
      </w:pPr>
      <w:r>
        <w:rPr>
          <w:b/>
          <w:color w:val="E94F37"/>
          <w:sz w:val="22"/>
        </w:rPr>
        <w:t xml:space="preserve">4.  </w:t>
      </w:r>
      <w:r>
        <w:rPr>
          <w:color w:val="222233"/>
          <w:sz w:val="22"/>
        </w:rPr>
        <w:t>check_locked_doors() — ellenség-halál alapján ajtófeloldás</w:t>
      </w:r>
    </w:p>
    <w:p>
      <w:pPr>
        <w:spacing w:before="40" w:after="40"/>
        <w:ind w:left="283"/>
      </w:pPr>
      <w:r>
        <w:rPr>
          <w:b/>
          <w:color w:val="E94F37"/>
          <w:sz w:val="22"/>
        </w:rPr>
        <w:t xml:space="preserve">5.  </w:t>
      </w:r>
      <w:r>
        <w:rPr>
          <w:color w:val="222233"/>
          <w:sz w:val="22"/>
        </w:rPr>
        <w:t>draw_enemy[1-5,final]() — sprite-ok mélységi takarással</w:t>
      </w:r>
    </w:p>
    <w:p>
      <w:pPr>
        <w:spacing w:before="40" w:after="40"/>
        <w:ind w:left="283"/>
      </w:pPr>
      <w:r>
        <w:rPr>
          <w:b/>
          <w:color w:val="E94F37"/>
          <w:sz w:val="22"/>
        </w:rPr>
        <w:t xml:space="preserve">6.  </w:t>
      </w:r>
      <w:r>
        <w:rPr>
          <w:color w:val="222233"/>
          <w:sz w:val="22"/>
        </w:rPr>
        <w:t>draw_flashlight() + draw_hp_bar() — overlay effektek</w:t>
      </w:r>
    </w:p>
    <w:p>
      <w:pPr>
        <w:spacing w:before="40" w:after="40"/>
        <w:ind w:left="283"/>
      </w:pPr>
      <w:r>
        <w:rPr>
          <w:b/>
          <w:color w:val="E94F37"/>
          <w:sz w:val="22"/>
        </w:rPr>
        <w:t xml:space="preserve">7.  </w:t>
      </w:r>
      <w:r>
        <w:rPr>
          <w:color w:val="222233"/>
          <w:sz w:val="22"/>
        </w:rPr>
        <w:t>Célkereszt (crosshair) + fegyver sprite + shoot_flash effekt</w:t>
      </w:r>
    </w:p>
    <w:p>
      <w:pPr>
        <w:spacing w:before="240" w:after="160"/>
      </w:pPr>
      <w:r>
        <w:rPr>
          <w:b/>
          <w:color w:val="F5A623"/>
          <w:sz w:val="30"/>
        </w:rPr>
        <w:t>7.2 Textúrázott falrenderelés</w:t>
      </w:r>
    </w:p>
    <w:p>
      <w:pPr>
        <w:spacing w:before="40" w:after="80"/>
      </w:pPr>
      <w:r>
        <w:rPr>
          <w:color w:val="222233"/>
          <w:sz w:val="22"/>
        </w:rPr>
        <w:t>A fal oszloponként textúrázott. A sugár által eltalált falcella típusától (1=kőfal, 2=ajtó, 3=zárolt) függ, melyik textúrát töltjük be. A tex_coord értéke [0,1] között adja meg a textúra vízszintes pozícióját az eltalált ponton belül: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># Textúra kiválasztása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>textures = {1: wall_texture, 2: door_texture, 3: locked_texture}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>tex = textures.get(tile, wall_texture)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># Textúra koordináta a falon belül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>if side == 0:   # függőleges fal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wall_x = player_y + dist * ray_dir_y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>else:           # vízszintes fal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wall_x = player_x + dist * ray_dir_x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>tex_coord = wall_x - math.floor(wall_x)   # [0.0 – 1.0]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># Oszlop kivágása és méretezése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>tex_x = int(tex_coord * tex_width)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>column = tex.subsurface((tex_x, 0, 1, tex_height))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>scaled_col = pygame.transform.scale(column, (1, wall_height))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>screen.blit(scaled_col, (ray, HEIGHT//2 - wall_height//2))</w:t>
      </w:r>
    </w:p>
    <w:p/>
    <w:p>
      <w:pPr>
        <w:spacing w:before="240" w:after="160"/>
      </w:pPr>
      <w:r>
        <w:rPr>
          <w:b/>
          <w:color w:val="F5A623"/>
          <w:sz w:val="30"/>
        </w:rPr>
        <w:t>7.3 Ajtóaniáció renderelése</w:t>
      </w:r>
    </w:p>
    <w:p>
      <w:pPr>
        <w:spacing w:before="40" w:after="80"/>
      </w:pPr>
      <w:r>
        <w:rPr>
          <w:color w:val="222233"/>
          <w:sz w:val="22"/>
        </w:rPr>
        <w:t>A nyíló ajtók animációja csúszó effekttel valósul meg: az open_amt (0.0–1.0) értéke határozza meg, hogy a textúra mekkora része van benyomva a falba. Ha az eltalálási pozíció a már kinyílt területre esik, az algorimus folytatja a sugárkövetést: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>elif tile == 2: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open_amt = doors.get((map_x, map_y), 0)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# Ha a sugár a nyitott részbe esik, ne ütközzön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if tex_coord_here &lt; open_amt: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    continue   # sugár tovább megy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else: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    hit = True  # ajtó zárt részébe ütközött</w:t>
      </w:r>
    </w:p>
    <w:p/>
    <w:p>
      <w:r>
        <w:br w:type="page"/>
      </w:r>
    </w:p>
    <w:p>
      <w:pPr>
        <w:spacing w:before="360" w:after="160"/>
        <w:pBdr>
          <w:bottom w:val="single" w:sz="8" w:color="E94F37"/>
        </w:pBdr>
      </w:pPr>
      <w:r>
        <w:rPr>
          <w:b/>
          <w:color w:val="E94F37"/>
          <w:sz w:val="44"/>
        </w:rPr>
        <w:t>8. Ellenségek, sprite-ok és HP-rendszer</w:t>
      </w:r>
    </w:p>
    <w:p>
      <w:pPr>
        <w:spacing w:before="40" w:after="80"/>
      </w:pPr>
      <w:r>
        <w:rPr>
          <w:color w:val="222233"/>
          <w:sz w:val="22"/>
        </w:rPr>
        <w:t>A játékban hét egyedi ellenség található, mindegyik saját sprite-tal, HP-értékkel és pozícióval. Az ellenségek sprite-alapúak (billboardok): mindig a játékos felé néznek, és a távolságtól függő méretben jelennek meg a képernyőn.</w:t>
      </w:r>
    </w:p>
    <w:p>
      <w:pPr>
        <w:spacing w:before="240" w:after="160"/>
      </w:pPr>
      <w:r>
        <w:rPr>
          <w:b/>
          <w:color w:val="F5A623"/>
          <w:sz w:val="30"/>
        </w:rPr>
        <w:t>8.1 Ellenségek adatai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701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Ellenség</w:t>
            </w:r>
          </w:p>
        </w:tc>
        <w:tc>
          <w:tcPr>
            <w:tcW w:type="dxa" w:w="1134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HP</w:t>
            </w:r>
          </w:p>
        </w:tc>
        <w:tc>
          <w:tcPr>
            <w:tcW w:type="dxa" w:w="1701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Pozíció</w:t>
            </w:r>
          </w:p>
        </w:tc>
        <w:tc>
          <w:tcPr>
            <w:tcW w:type="dxa" w:w="2268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Textúra</w:t>
            </w:r>
          </w:p>
        </w:tc>
        <w:tc>
          <w:tcPr>
            <w:tcW w:type="dxa" w:w="2268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Sebzés/Cooldown</w:t>
            </w:r>
          </w:p>
        </w:tc>
      </w:tr>
      <w:tr>
        <w:tc>
          <w:tcPr>
            <w:tcW w:type="dxa" w:w="1701"/>
            <w:shd w:val="clear" w:color="auto" w:fill="F5F5F5"/>
          </w:tcPr>
          <w:p>
            <w:r>
              <w:rPr>
                <w:color w:val="222233"/>
                <w:sz w:val="20"/>
              </w:rPr>
              <w:t>Enemy</w:t>
            </w:r>
          </w:p>
        </w:tc>
        <w:tc>
          <w:tcPr>
            <w:tcW w:type="dxa" w:w="1134"/>
            <w:shd w:val="clear" w:color="auto" w:fill="F5F5F5"/>
          </w:tcPr>
          <w:p>
            <w:r>
              <w:rPr>
                <w:color w:val="222233"/>
                <w:sz w:val="20"/>
              </w:rPr>
              <w:t>100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222233"/>
                <w:sz w:val="20"/>
              </w:rPr>
              <w:t>(3, 15)</w:t>
            </w:r>
          </w:p>
        </w:tc>
        <w:tc>
          <w:tcPr>
            <w:tcW w:type="dxa" w:w="2268"/>
            <w:shd w:val="clear" w:color="auto" w:fill="F5F5F5"/>
          </w:tcPr>
          <w:p>
            <w:r>
              <w:rPr>
                <w:color w:val="222233"/>
                <w:sz w:val="20"/>
              </w:rPr>
              <w:t>enemy_idle.png</w:t>
            </w:r>
          </w:p>
        </w:tc>
        <w:tc>
          <w:tcPr>
            <w:tcW w:type="dxa" w:w="2268"/>
            <w:shd w:val="clear" w:color="auto" w:fill="F5F5F5"/>
          </w:tcPr>
          <w:p>
            <w:r>
              <w:rPr>
                <w:color w:val="222233"/>
                <w:sz w:val="20"/>
              </w:rPr>
              <w:t>10 HP / 90 frame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color w:val="222233"/>
                <w:sz w:val="20"/>
              </w:rPr>
              <w:t>Enemy1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color w:val="222233"/>
                <w:sz w:val="20"/>
              </w:rPr>
              <w:t>200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222233"/>
                <w:sz w:val="20"/>
              </w:rPr>
              <w:t>(9, 15)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222233"/>
                <w:sz w:val="20"/>
              </w:rPr>
              <w:t>ZOMBE1.png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222233"/>
                <w:sz w:val="20"/>
              </w:rPr>
              <w:t>20 HP / 30 frame</w:t>
            </w:r>
          </w:p>
        </w:tc>
      </w:tr>
      <w:tr>
        <w:tc>
          <w:tcPr>
            <w:tcW w:type="dxa" w:w="1701"/>
            <w:shd w:val="clear" w:color="auto" w:fill="F5F5F5"/>
          </w:tcPr>
          <w:p>
            <w:r>
              <w:rPr>
                <w:color w:val="222233"/>
                <w:sz w:val="20"/>
              </w:rPr>
              <w:t>Enemy2</w:t>
            </w:r>
          </w:p>
        </w:tc>
        <w:tc>
          <w:tcPr>
            <w:tcW w:type="dxa" w:w="1134"/>
            <w:shd w:val="clear" w:color="auto" w:fill="F5F5F5"/>
          </w:tcPr>
          <w:p>
            <w:r>
              <w:rPr>
                <w:color w:val="222233"/>
                <w:sz w:val="20"/>
              </w:rPr>
              <w:t>300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222233"/>
                <w:sz w:val="20"/>
              </w:rPr>
              <w:t>(3, 12)</w:t>
            </w:r>
          </w:p>
        </w:tc>
        <w:tc>
          <w:tcPr>
            <w:tcW w:type="dxa" w:w="2268"/>
            <w:shd w:val="clear" w:color="auto" w:fill="F5F5F5"/>
          </w:tcPr>
          <w:p>
            <w:r>
              <w:rPr>
                <w:color w:val="222233"/>
                <w:sz w:val="20"/>
              </w:rPr>
              <w:t>enemy2.png</w:t>
            </w:r>
          </w:p>
        </w:tc>
        <w:tc>
          <w:tcPr>
            <w:tcW w:type="dxa" w:w="2268"/>
            <w:shd w:val="clear" w:color="auto" w:fill="F5F5F5"/>
          </w:tcPr>
          <w:p>
            <w:r>
              <w:rPr>
                <w:color w:val="222233"/>
                <w:sz w:val="20"/>
              </w:rPr>
              <w:t>25 HP / 30 frame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color w:val="222233"/>
                <w:sz w:val="20"/>
              </w:rPr>
              <w:t>Enemy3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color w:val="222233"/>
                <w:sz w:val="20"/>
              </w:rPr>
              <w:t>400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222233"/>
                <w:sz w:val="20"/>
              </w:rPr>
              <w:t>(9, 12)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222233"/>
                <w:sz w:val="20"/>
              </w:rPr>
              <w:t>org.png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222233"/>
                <w:sz w:val="20"/>
              </w:rPr>
              <w:t>30 HP / 30 frame</w:t>
            </w:r>
          </w:p>
        </w:tc>
      </w:tr>
      <w:tr>
        <w:tc>
          <w:tcPr>
            <w:tcW w:type="dxa" w:w="1701"/>
            <w:shd w:val="clear" w:color="auto" w:fill="F5F5F5"/>
          </w:tcPr>
          <w:p>
            <w:r>
              <w:rPr>
                <w:color w:val="222233"/>
                <w:sz w:val="20"/>
              </w:rPr>
              <w:t>Enemy4</w:t>
            </w:r>
          </w:p>
        </w:tc>
        <w:tc>
          <w:tcPr>
            <w:tcW w:type="dxa" w:w="1134"/>
            <w:shd w:val="clear" w:color="auto" w:fill="F5F5F5"/>
          </w:tcPr>
          <w:p>
            <w:r>
              <w:rPr>
                <w:color w:val="222233"/>
                <w:sz w:val="20"/>
              </w:rPr>
              <w:t>500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222233"/>
                <w:sz w:val="20"/>
              </w:rPr>
              <w:t>(3, 8)</w:t>
            </w:r>
          </w:p>
        </w:tc>
        <w:tc>
          <w:tcPr>
            <w:tcW w:type="dxa" w:w="2268"/>
            <w:shd w:val="clear" w:color="auto" w:fill="F5F5F5"/>
          </w:tcPr>
          <w:p>
            <w:r>
              <w:rPr>
                <w:color w:val="222233"/>
                <w:sz w:val="20"/>
              </w:rPr>
              <w:t>enemy4.png</w:t>
            </w:r>
          </w:p>
        </w:tc>
        <w:tc>
          <w:tcPr>
            <w:tcW w:type="dxa" w:w="2268"/>
            <w:shd w:val="clear" w:color="auto" w:fill="F5F5F5"/>
          </w:tcPr>
          <w:p>
            <w:r>
              <w:rPr>
                <w:color w:val="222233"/>
                <w:sz w:val="20"/>
              </w:rPr>
              <w:t>40 HP / 20 frame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color w:val="222233"/>
                <w:sz w:val="20"/>
              </w:rPr>
              <w:t>Enemy5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color w:val="222233"/>
                <w:sz w:val="20"/>
              </w:rPr>
              <w:t>600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222233"/>
                <w:sz w:val="20"/>
              </w:rPr>
              <w:t>(9, 8)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222233"/>
                <w:sz w:val="20"/>
              </w:rPr>
              <w:t>enemy5.png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222233"/>
                <w:sz w:val="20"/>
              </w:rPr>
              <w:t>45 HP / 30 frame</w:t>
            </w:r>
          </w:p>
        </w:tc>
      </w:tr>
      <w:tr>
        <w:tc>
          <w:tcPr>
            <w:tcW w:type="dxa" w:w="1701"/>
            <w:shd w:val="clear" w:color="auto" w:fill="F5F5F5"/>
          </w:tcPr>
          <w:p>
            <w:r>
              <w:rPr>
                <w:color w:val="222233"/>
                <w:sz w:val="20"/>
              </w:rPr>
              <w:t>Final Boss</w:t>
            </w:r>
          </w:p>
        </w:tc>
        <w:tc>
          <w:tcPr>
            <w:tcW w:type="dxa" w:w="1134"/>
            <w:shd w:val="clear" w:color="auto" w:fill="F5F5F5"/>
          </w:tcPr>
          <w:p>
            <w:r>
              <w:rPr>
                <w:color w:val="222233"/>
                <w:sz w:val="20"/>
              </w:rPr>
              <w:t>1000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222233"/>
                <w:sz w:val="20"/>
              </w:rPr>
              <w:t>(6, 3)</w:t>
            </w:r>
          </w:p>
        </w:tc>
        <w:tc>
          <w:tcPr>
            <w:tcW w:type="dxa" w:w="2268"/>
            <w:shd w:val="clear" w:color="auto" w:fill="F5F5F5"/>
          </w:tcPr>
          <w:p>
            <w:r>
              <w:rPr>
                <w:color w:val="222233"/>
                <w:sz w:val="20"/>
              </w:rPr>
              <w:t>finalboss.png</w:t>
            </w:r>
          </w:p>
        </w:tc>
        <w:tc>
          <w:tcPr>
            <w:tcW w:type="dxa" w:w="2268"/>
            <w:shd w:val="clear" w:color="auto" w:fill="F5F5F5"/>
          </w:tcPr>
          <w:p>
            <w:r>
              <w:rPr>
                <w:color w:val="222233"/>
                <w:sz w:val="20"/>
              </w:rPr>
              <w:t>60 HP / 30 frame</w:t>
            </w:r>
          </w:p>
        </w:tc>
      </w:tr>
    </w:tbl>
    <w:p/>
    <w:p>
      <w:pPr>
        <w:spacing w:before="240" w:after="160"/>
      </w:pPr>
      <w:r>
        <w:rPr>
          <w:b/>
          <w:color w:val="F5A623"/>
          <w:sz w:val="30"/>
        </w:rPr>
        <w:t>8.2 Sprite renderelés (billboard technika)</w:t>
      </w:r>
    </w:p>
    <w:p>
      <w:pPr>
        <w:spacing w:before="40" w:after="80"/>
      </w:pPr>
      <w:r>
        <w:rPr>
          <w:color w:val="222233"/>
          <w:sz w:val="22"/>
        </w:rPr>
        <w:t>A draw_enemy() függvény (és hat testvérfüggvénye) a következő lépésekkel jeleníti meg az ellenséget. A sprite mindig a kamera felé fordulva látszik: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>def draw_enemy():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if not enemy_alive: return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dx = enemy_x - player_x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dy = enemy_y - player_y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dist = math.sqrt(dx*dx + dy*dy)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# Szög a játékos nézési irányához képest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angle = math.atan2(dy, dx) - player_angle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# Szög normalizálása [-π, π] tartományba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while angle &gt; math.pi:  angle -= 2*math.pi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while angle &lt; -math.pi: angle += 2*math.pi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if abs(angle) &gt; math.pi/4: return   # látószögön kívül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# Méret: közelebb = nagyobb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size = min(800 / (dist + 0.1), HEIGHT)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screen_x = int((0.5 + angle / FOV) * WIDTH)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# z_buffer ellenőrzés (ne lássuk falon át)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if z_buffer[screen_x] &lt; dist: return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scaled = pygame.transform.scale(current_enemy, (int(size), int(size)))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screen.blit(scaled, (screen_x - size//2, HEIGHT//2 - size//2))</w:t>
      </w:r>
    </w:p>
    <w:p/>
    <w:p>
      <w:pPr>
        <w:spacing w:before="240" w:after="160"/>
      </w:pPr>
      <w:r>
        <w:rPr>
          <w:b/>
          <w:color w:val="F5A623"/>
          <w:sz w:val="30"/>
        </w:rPr>
        <w:t>8.3 Dinamikus HP-csík</w:t>
      </w:r>
    </w:p>
    <w:p>
      <w:pPr>
        <w:spacing w:before="40" w:after="80"/>
      </w:pPr>
      <w:r>
        <w:rPr>
          <w:color w:val="222233"/>
          <w:sz w:val="22"/>
        </w:rPr>
        <w:t>Minden élő ellenség felett egy háromszínű HP-sáv jelenik meg, amely a maradék HP arányától függően vált zöldről narancsra, majd pirosra: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>def draw_enemy_hp_bar(screen_x, size, hp, max_hp):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ratio = hp / max_hp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bar_w = int(size * 0.8)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bar_x = screen_x - bar_w // 2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bar_y = int(HEIGHT//2 - size//2) - 12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if   ratio &gt; 0.6: color = (0, 200, 0)     # zöld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elif ratio &gt; 0.3: color = (255, 165, 0)   # narancssárga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else:             color = (220, 0, 0)      # piros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pygame.draw.rect(screen, (60,60,60), (bar_x, bar_y, bar_w, 6))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pygame.draw.rect(screen, color, (bar_x, bar_y, int(bar_w*ratio), 6))</w:t>
      </w:r>
    </w:p>
    <w:p/>
    <w:p>
      <w:r>
        <w:br w:type="page"/>
      </w:r>
    </w:p>
    <w:p>
      <w:pPr>
        <w:spacing w:before="360" w:after="160"/>
        <w:pBdr>
          <w:bottom w:val="single" w:sz="8" w:color="E94F37"/>
        </w:pBdr>
      </w:pPr>
      <w:r>
        <w:rPr>
          <w:b/>
          <w:color w:val="E94F37"/>
          <w:sz w:val="44"/>
        </w:rPr>
        <w:t>9. Harci rendszer — lövés és közelharc</w:t>
      </w:r>
    </w:p>
    <w:p>
      <w:pPr>
        <w:spacing w:before="40" w:after="80"/>
      </w:pPr>
      <w:r>
        <w:rPr>
          <w:color w:val="222233"/>
          <w:sz w:val="22"/>
        </w:rPr>
        <w:t>A játékosnak kétféle támadási lehetősége van: távolsági lövés egérkattintásra (25 HP sebzés) és közelharc F billentyűre (50 HP sebzés, de csak 1.5 egység hatótávolságon belül). A választás stratégiai döntés: a közelharc kétszeres sebzést okoz, de a játékost az ellenség csapásainak közelébe hozza.</w:t>
      </w:r>
    </w:p>
    <w:p>
      <w:pPr>
        <w:spacing w:before="240" w:after="160"/>
      </w:pPr>
      <w:r>
        <w:rPr>
          <w:b/>
          <w:color w:val="F5A623"/>
          <w:sz w:val="30"/>
        </w:rPr>
        <w:t>9.1 Távolsági lövés (shoot)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>def shoot():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global shoot_flash, gun_state, gun_timer, gun_shake_x, gun_shake_y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# Vizuális effektek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shoot_flash = 5          # fehér villanás 5 frame-ig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gun_state   = 'shoot'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gun_timer   = 10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gun_shake_x = random.randint(-8, 8)   # rázás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gun_shake_y = random.randint(-4, 4)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# Találat-ellenőrzés minden élő ellenségre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for (ex, ey, hp_var, alive_var) in enemies_list: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    dx = ex - player_x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    dy = ey - player_y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    dist = math.sqrt(dx*dx + dy*dy)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    angle_diff = math.atan2(dy, dx) - player_angle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    if abs(angle_diff) &lt; 0.1:    # célkeresztben van?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        # Sugárkövetés: fal van közte?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        if not wall_between(player_x, player_y, ex, ey):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            hp_var -= 25</w:t>
      </w:r>
    </w:p>
    <w:p/>
    <w:p>
      <w:pPr>
        <w:spacing w:before="240" w:after="160"/>
      </w:pPr>
      <w:r>
        <w:rPr>
          <w:b/>
          <w:color w:val="F5A623"/>
          <w:sz w:val="30"/>
        </w:rPr>
        <w:t>9.2 Közelharc (melee_attack)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>def melee_attack():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melee_range = 1.5   # egység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for (ex, ey, hp_ref, alive_ref) in enemies_list: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    dx = ex - player_x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    dy = ey - player_y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    dist = math.sqrt(dx*dx + dy*dy)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    if dist &lt; melee_range: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        hp_ref -= 50   # dupla sebzés</w:t>
      </w:r>
    </w:p>
    <w:p/>
    <w:p>
      <w:pPr>
        <w:spacing w:before="240" w:after="160"/>
      </w:pPr>
      <w:r>
        <w:rPr>
          <w:b/>
          <w:color w:val="F5A623"/>
          <w:sz w:val="30"/>
        </w:rPr>
        <w:t>9.3 Ellenségek támadása — cooldown rendszer</w:t>
      </w:r>
    </w:p>
    <w:p>
      <w:pPr>
        <w:spacing w:before="40" w:after="80"/>
      </w:pPr>
      <w:r>
        <w:rPr>
          <w:color w:val="222233"/>
          <w:sz w:val="22"/>
        </w:rPr>
        <w:t>Minden ellenségnek van egy attack_cooldown változója, amely frameenként csökken. Ha eléri a nullát és az ellenség közel van (&lt; 1.5 egység), 50% eséllyel sebzi a játékost. A találati valószínűség random.randint(0,1)-gyel valósul meg: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>def enemy_attack():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global enemy_attack_cooldown, player_hp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dist = math.sqrt((enemy_x-player_x)**2 + (enemy_y-player_y)**2)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if enemy_alive and dist &lt; 1.5: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    if enemy_attack_cooldown == 0: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        loves = random.randint(0, 1)   # 50% találat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        if loves == 1: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            player_hp -= 10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            if player_hp &lt;= 0: death()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        enemy_attack_cooldown = 90     # ~1.5 mp cooldown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if enemy_attack_cooldown &gt; 0: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    enemy_attack_cooldown -= 1</w:t>
      </w:r>
    </w:p>
    <w:p/>
    <w:p>
      <w:pPr>
        <w:spacing w:before="240" w:after="160"/>
      </w:pPr>
      <w:r>
        <w:rPr>
          <w:b/>
          <w:color w:val="F5A623"/>
          <w:sz w:val="30"/>
        </w:rPr>
        <w:t>9.4 HP bónusz és halál kezelése</w:t>
      </w:r>
    </w:p>
    <w:p>
      <w:pPr>
        <w:spacing w:before="40" w:after="80"/>
      </w:pPr>
      <w:r>
        <w:rPr>
          <w:color w:val="222233"/>
          <w:sz w:val="22"/>
        </w:rPr>
        <w:t>Minden ellenség halálakor a játékos max HP-ja növekszik, és a jelenlegi HP is nő — ez a progresszív jutalom rendszer. A játékos halála esetén a death() függvény visszaviszi a játékot a menübe: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># Ellenség halálkor (példa Enemy esetén)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>if not enemy_alive: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if not enemy_morehp: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    player_max_hp = 300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    player_hp = 300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    enemy_morehp = True   # csak egyszer adja a bónuszt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>def death():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global game_state, player_hp, player_x, player_y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game_state = 'menu'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player_hp = player_max_hp   # reset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player_x, player_y = 6, 16.5</w:t>
      </w:r>
    </w:p>
    <w:p/>
    <w:p>
      <w:r>
        <w:br w:type="page"/>
      </w:r>
    </w:p>
    <w:p>
      <w:pPr>
        <w:spacing w:before="360" w:after="160"/>
        <w:pBdr>
          <w:bottom w:val="single" w:sz="8" w:color="E94F37"/>
        </w:pBdr>
      </w:pPr>
      <w:r>
        <w:rPr>
          <w:b/>
          <w:color w:val="E94F37"/>
          <w:sz w:val="44"/>
        </w:rPr>
        <w:t>10. Ajtórendszer és zseblámpa effekt</w:t>
      </w:r>
    </w:p>
    <w:p>
      <w:pPr>
        <w:spacing w:before="240" w:after="160"/>
      </w:pPr>
      <w:r>
        <w:rPr>
          <w:b/>
          <w:color w:val="F5A623"/>
          <w:sz w:val="30"/>
        </w:rPr>
        <w:t>10.1 Animált ajtórendszer</w:t>
      </w:r>
    </w:p>
    <w:p>
      <w:pPr>
        <w:spacing w:before="40" w:after="80"/>
      </w:pPr>
      <w:r>
        <w:rPr>
          <w:color w:val="222233"/>
          <w:sz w:val="22"/>
        </w:rPr>
        <w:t>Az ajtók állapotát két szótár tárolja: a doors{} az aktuális nyitottsági fokot (0.0–1.0), a door_states{} az animációs állapotot (closed/opening/open/closing). Az update_doors() függvény minden frame-ben DOOR_SPEED=0.03 értékkel növeli vagy csökkenti a nyitottsági fokot: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>doors = {}        # (x,y) -&gt; 0.0 .. 1.0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>door_states = {}  # (x,y) -&gt; 'closed'|'opening'|'open'|'closing'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>DOOR_SPEED = 0.03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>def update_doors():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for key in list(door_states.keys()):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    current = doors.get(key, 0.0)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    if door_states[key] == 'opening':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        current = min(1.0, current + DOOR_SPEED)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        if current == 1.0: door_states[key] = 'open'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    elif door_states[key] == 'closing':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        current = max(0.0, current - DOOR_SPEED)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        if current == 0.0: door_states[key] = 'closed'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    doors[key] = current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># E billentyű: nyit/zár toggle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>if event.key == pygame.K_e: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front_x = int(player_x + math.cos(player_angle))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front_y = int(player_y + math.sin(player_angle))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if world_map[front_y][front_x] == 2: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    key = (front_x, front_y)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    if door_states.get(key) in ('closed', 'closing'):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        door_states[key] = 'opening'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    else: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        door_states[key] = 'closing'</w:t>
      </w:r>
    </w:p>
    <w:p/>
    <w:p>
      <w:pPr>
        <w:spacing w:before="240" w:after="160"/>
      </w:pPr>
      <w:r>
        <w:rPr>
          <w:b/>
          <w:color w:val="F5A623"/>
          <w:sz w:val="30"/>
        </w:rPr>
        <w:t>10.2 Progresszív ajtófeloldás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35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Trigger (ellenség halála)</w:t>
            </w:r>
          </w:p>
        </w:tc>
        <w:tc>
          <w:tcPr>
            <w:tcW w:type="dxa" w:w="2835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Feloldott ajtó pozíciója</w:t>
            </w:r>
          </w:p>
        </w:tc>
        <w:tc>
          <w:tcPr>
            <w:tcW w:type="dxa" w:w="3402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Következő szint</w:t>
            </w:r>
          </w:p>
        </w:tc>
      </w:tr>
      <w:tr>
        <w:tc>
          <w:tcPr>
            <w:tcW w:type="dxa" w:w="2835"/>
            <w:shd w:val="clear" w:color="auto" w:fill="F5F5F5"/>
          </w:tcPr>
          <w:p>
            <w:r>
              <w:rPr>
                <w:color w:val="222233"/>
                <w:sz w:val="20"/>
              </w:rPr>
              <w:t>Enemy (100 HP)</w:t>
            </w:r>
          </w:p>
        </w:tc>
        <w:tc>
          <w:tcPr>
            <w:tcW w:type="dxa" w:w="2835"/>
            <w:shd w:val="clear" w:color="auto" w:fill="F5F5F5"/>
          </w:tcPr>
          <w:p>
            <w:r>
              <w:rPr>
                <w:color w:val="222233"/>
                <w:sz w:val="20"/>
              </w:rPr>
              <w:t>(7, 15) — jobb alsó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color w:val="222233"/>
                <w:sz w:val="20"/>
              </w:rPr>
              <w:t>Belépés Enemy1 szobájába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color w:val="222233"/>
                <w:sz w:val="20"/>
              </w:rPr>
              <w:t>Enemy1 (200 HP)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color w:val="222233"/>
                <w:sz w:val="20"/>
              </w:rPr>
              <w:t>(4, 11) — bal közép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color w:val="222233"/>
                <w:sz w:val="20"/>
              </w:rPr>
              <w:t>Belépés Enemy2 szobájába</w:t>
            </w:r>
          </w:p>
        </w:tc>
      </w:tr>
      <w:tr>
        <w:tc>
          <w:tcPr>
            <w:tcW w:type="dxa" w:w="2835"/>
            <w:shd w:val="clear" w:color="auto" w:fill="F5F5F5"/>
          </w:tcPr>
          <w:p>
            <w:r>
              <w:rPr>
                <w:color w:val="222233"/>
                <w:sz w:val="20"/>
              </w:rPr>
              <w:t>Enemy2 (300 HP)</w:t>
            </w:r>
          </w:p>
        </w:tc>
        <w:tc>
          <w:tcPr>
            <w:tcW w:type="dxa" w:w="2835"/>
            <w:shd w:val="clear" w:color="auto" w:fill="F5F5F5"/>
          </w:tcPr>
          <w:p>
            <w:r>
              <w:rPr>
                <w:color w:val="222233"/>
                <w:sz w:val="20"/>
              </w:rPr>
              <w:t>(7, 11) — jobb közép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color w:val="222233"/>
                <w:sz w:val="20"/>
              </w:rPr>
              <w:t>Belépés Enemy3 szobájába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color w:val="222233"/>
                <w:sz w:val="20"/>
              </w:rPr>
              <w:t>Enemy3 (400 HP)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color w:val="222233"/>
                <w:sz w:val="20"/>
              </w:rPr>
              <w:t>(4, 7)  — bal felső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color w:val="222233"/>
                <w:sz w:val="20"/>
              </w:rPr>
              <w:t>Belépés Enemy4 szobájába</w:t>
            </w:r>
          </w:p>
        </w:tc>
      </w:tr>
      <w:tr>
        <w:tc>
          <w:tcPr>
            <w:tcW w:type="dxa" w:w="2835"/>
            <w:shd w:val="clear" w:color="auto" w:fill="F5F5F5"/>
          </w:tcPr>
          <w:p>
            <w:r>
              <w:rPr>
                <w:color w:val="222233"/>
                <w:sz w:val="20"/>
              </w:rPr>
              <w:t>Enemy4 (500 HP)</w:t>
            </w:r>
          </w:p>
        </w:tc>
        <w:tc>
          <w:tcPr>
            <w:tcW w:type="dxa" w:w="2835"/>
            <w:shd w:val="clear" w:color="auto" w:fill="F5F5F5"/>
          </w:tcPr>
          <w:p>
            <w:r>
              <w:rPr>
                <w:color w:val="222233"/>
                <w:sz w:val="20"/>
              </w:rPr>
              <w:t>(7, 7)  — jobb felső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color w:val="222233"/>
                <w:sz w:val="20"/>
              </w:rPr>
              <w:t>Belépés Enemy5 szobájába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color w:val="222233"/>
                <w:sz w:val="20"/>
              </w:rPr>
              <w:t>Enemy5 (600 HP)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color w:val="222233"/>
                <w:sz w:val="20"/>
              </w:rPr>
              <w:t>(5,5)+(6,5) — boss szoba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color w:val="222233"/>
                <w:sz w:val="20"/>
              </w:rPr>
              <w:t>Final Boss szoba megnyílik</w:t>
            </w:r>
          </w:p>
        </w:tc>
      </w:tr>
    </w:tbl>
    <w:p/>
    <w:p>
      <w:pPr>
        <w:spacing w:before="240" w:after="160"/>
      </w:pPr>
      <w:r>
        <w:rPr>
          <w:b/>
          <w:color w:val="F5A623"/>
          <w:sz w:val="30"/>
        </w:rPr>
        <w:t>10.3 Zseblámpa effekt (draw_flashlight)</w:t>
      </w:r>
    </w:p>
    <w:p>
      <w:pPr>
        <w:spacing w:before="40" w:after="80"/>
      </w:pPr>
      <w:r>
        <w:rPr>
          <w:color w:val="222233"/>
          <w:sz w:val="22"/>
        </w:rPr>
        <w:t>A zseblámpa effekt egy körkörösen sötétedő alpha-réteg (overlay), amelyet a SRCALPHA felszín ráblit a képernyőre. A sötétedési görbe t^1.7 + 70*(1-t)^4 formulával nemlineáris — a szélek gyorsabban sötétednek, mint a közép: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>FLASHLIGHT_LENGTH = 429   # max sugár pixelben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>def draw_flashlight():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overlay = pygame.Surface((WIDTH, HEIGHT), pygame.SRCALPHA)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cx, cy = WIDTH // 2, HEIGHT // 2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for r in range(FLASHLIGHT_LENGTH, 0, -4):   # step=4: sebesség/minőség kompromisszum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    t = r / FLASHLIGHT_LENGTH                # t: 1.0 (középen) → 0.0 (szélen)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    base  = int(255 * (t ** 1.7))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    boost = int(70  * (1 - t) ** 4)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    alpha = min(255, base + boost)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    pygame.draw.circle(overlay, (0, 0, 0, alpha), (cx, cy), r)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screen.blit(overlay, (0, 0))</w:t>
      </w:r>
    </w:p>
    <w:p/>
    <w:p>
      <w:r>
        <w:br w:type="page"/>
      </w:r>
    </w:p>
    <w:p>
      <w:pPr>
        <w:spacing w:before="360" w:after="160"/>
        <w:pBdr>
          <w:bottom w:val="single" w:sz="8" w:color="E94F37"/>
        </w:pBdr>
      </w:pPr>
      <w:r>
        <w:rPr>
          <w:b/>
          <w:color w:val="E94F37"/>
          <w:sz w:val="44"/>
        </w:rPr>
        <w:t>11. Menürendszer és a fő Game Loop</w:t>
      </w:r>
    </w:p>
    <w:p>
      <w:pPr>
        <w:spacing w:before="40" w:after="80"/>
      </w:pPr>
      <w:r>
        <w:rPr>
          <w:color w:val="222233"/>
          <w:sz w:val="22"/>
        </w:rPr>
        <w:t>A játék állapotát egyetlen game_state változó vezérli ('menu', 'game', 'multiplayer'). Ez az egyszerű állapotgép gondoskodik arról, hogy a megfelelő logika és renderelés fusson minden frame-ben, és a kezelők átkapcsoljanak a megfelelő állapotba.</w:t>
      </w:r>
    </w:p>
    <w:p>
      <w:pPr>
        <w:spacing w:before="240" w:after="160"/>
      </w:pPr>
      <w:r>
        <w:rPr>
          <w:b/>
          <w:color w:val="F5A623"/>
          <w:sz w:val="30"/>
        </w:rPr>
        <w:t>11.1 Az állapotgép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>game_state = 'menu'   # kezdeti állapot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># Átmenetek: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># menu  --[ENTER, singleplayer]--&gt; game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># game  --[ESC]               --&gt; menu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># menu  --[ENTER, multiplayer]--&gt; multiplayer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># multiplayer --[ESC]         --&gt; menu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># menu  --[ENTER, exit]       --&gt; running=False</w:t>
      </w:r>
    </w:p>
    <w:p/>
    <w:p>
      <w:pPr>
        <w:spacing w:before="240" w:after="160"/>
      </w:pPr>
      <w:r>
        <w:rPr>
          <w:b/>
          <w:color w:val="F5A623"/>
          <w:sz w:val="30"/>
        </w:rPr>
        <w:t>11.2 Menü renderelése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>menu_options = ['singleplayer', 'multiplayer', 'exit']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>selected = 0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># Renderelés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>for i, option in enumerate(menu_options):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color = (255, 255, 0) if i == selected else (255, 255, 255)  # sárga = kiválasztott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text = font.render(option, True, color)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screen.blit(text, (WIDTH//2 - 100, HEIGHT//2 + i * 40))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># Navigálás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>if event.key == pygame.K_UP:    selected -= 1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>if event.key == pygame.K_DOWN:  selected += 1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>selected = selected % len(menu_options)   # körbeforgatás</w:t>
      </w:r>
    </w:p>
    <w:p/>
    <w:p>
      <w:pPr>
        <w:spacing w:before="240" w:after="160"/>
      </w:pPr>
      <w:r>
        <w:rPr>
          <w:b/>
          <w:color w:val="F5A623"/>
          <w:sz w:val="30"/>
        </w:rPr>
        <w:t>11.3 A teljes game loop flow-diagramja</w:t>
      </w:r>
    </w:p>
    <w:p>
      <w:pPr>
        <w:spacing w:before="40" w:after="40"/>
        <w:ind w:left="283"/>
      </w:pPr>
      <w:r>
        <w:rPr>
          <w:b/>
          <w:color w:val="E94F37"/>
          <w:sz w:val="22"/>
        </w:rPr>
        <w:t xml:space="preserve">  1. </w:t>
      </w:r>
      <w:r>
        <w:rPr>
          <w:color w:val="222233"/>
          <w:sz w:val="22"/>
        </w:rPr>
        <w:t>clock.tick(60) — max FPS limitálás</w:t>
      </w:r>
    </w:p>
    <w:p>
      <w:pPr>
        <w:spacing w:before="40" w:after="40"/>
        <w:ind w:left="283"/>
      </w:pPr>
      <w:r>
        <w:rPr>
          <w:b/>
          <w:color w:val="E94F37"/>
          <w:sz w:val="22"/>
        </w:rPr>
        <w:t xml:space="preserve">  2. </w:t>
      </w:r>
      <w:r>
        <w:rPr>
          <w:color w:val="222233"/>
          <w:sz w:val="22"/>
        </w:rPr>
        <w:t>pygame.event.get() — események feldolgozása (QUIT, kattintás, billentyűk)</w:t>
      </w:r>
    </w:p>
    <w:p>
      <w:pPr>
        <w:spacing w:before="40" w:after="40"/>
        <w:ind w:left="283"/>
      </w:pPr>
      <w:r>
        <w:rPr>
          <w:b/>
          <w:color w:val="E94F37"/>
          <w:sz w:val="22"/>
        </w:rPr>
        <w:t xml:space="preserve">  3. </w:t>
      </w:r>
      <w:r>
        <w:rPr>
          <w:color w:val="222233"/>
          <w:sz w:val="22"/>
        </w:rPr>
        <w:t>game_state == 'game' esetén: ellenség AI, mozgás, ajtók, pörgő timer-ek</w:t>
      </w:r>
    </w:p>
    <w:p>
      <w:pPr>
        <w:spacing w:before="40" w:after="40"/>
        <w:ind w:left="283"/>
      </w:pPr>
      <w:r>
        <w:rPr>
          <w:b/>
          <w:color w:val="E94F37"/>
          <w:sz w:val="22"/>
        </w:rPr>
        <w:t xml:space="preserve">  4. </w:t>
      </w:r>
      <w:r>
        <w:rPr>
          <w:color w:val="222233"/>
          <w:sz w:val="22"/>
        </w:rPr>
        <w:t>Renderelés (state-függő): menü / játék / multiplayer képernyő</w:t>
      </w:r>
    </w:p>
    <w:p>
      <w:pPr>
        <w:spacing w:before="40" w:after="40"/>
        <w:ind w:left="283"/>
      </w:pPr>
      <w:r>
        <w:rPr>
          <w:b/>
          <w:color w:val="E94F37"/>
          <w:sz w:val="22"/>
        </w:rPr>
        <w:t xml:space="preserve">  5. </w:t>
      </w:r>
      <w:r>
        <w:rPr>
          <w:color w:val="222233"/>
          <w:sz w:val="22"/>
        </w:rPr>
        <w:t>pygame.display.flip() — framebuffer csere a képernyőn</w:t>
      </w:r>
    </w:p>
    <w:p>
      <w:pPr>
        <w:spacing w:before="240" w:after="160"/>
      </w:pPr>
      <w:r>
        <w:rPr>
          <w:b/>
          <w:color w:val="F5A623"/>
          <w:sz w:val="30"/>
        </w:rPr>
        <w:t>11.4 Fegyver animáció és shake effekt</w:t>
      </w:r>
    </w:p>
    <w:p>
      <w:pPr>
        <w:spacing w:before="40" w:after="80"/>
      </w:pPr>
      <w:r>
        <w:rPr>
          <w:color w:val="222233"/>
          <w:sz w:val="22"/>
        </w:rPr>
        <w:t>Lövéskor a fegyver sprite lecserélődik, és véletlenszerű eltolás (gun_shake_x/y) adódik hozzá a pozíciójához. A shake értékek frame-ről frame-re 0.85-szeresükre csökkennek (exponenciális fade-out), amit minden frame-ben alkalmazunk: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># Lövés közben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>gun_shake_x = random.randint(-8, 8)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>gun_shake_y = random.randint(-4, 4)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># Minden frame-ben csillapítás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>gun_shake_x *= 0.85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>gun_shake_y *= 0.85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># Fegyver pozíció kiszámítása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>gun_x = WIDTH - gun_scaled.get_width()//2 + int(gun_shake_x)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>gun_y = HEIGHT - gun_scaled.get_height()  + int(gun_shake_y)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A6E3A1"/>
          <w:sz w:val="18"/>
        </w:rPr>
        <w:t>screen.blit(gun_scaled, (gun_x, gun_y))</w:t>
      </w:r>
    </w:p>
    <w:p/>
    <w:p>
      <w:r>
        <w:br w:type="page"/>
      </w:r>
    </w:p>
    <w:p>
      <w:pPr>
        <w:spacing w:before="360" w:after="160"/>
        <w:pBdr>
          <w:bottom w:val="single" w:sz="8" w:color="E94F37"/>
        </w:pBdr>
      </w:pPr>
      <w:r>
        <w:rPr>
          <w:b/>
          <w:color w:val="E94F37"/>
          <w:sz w:val="44"/>
        </w:rPr>
        <w:t>12. A kész projekt összefoglalója és továbbfejlesztési irányok</w:t>
      </w:r>
    </w:p>
    <w:p>
      <w:pPr>
        <w:spacing w:before="40" w:after="80"/>
      </w:pPr>
      <w:r>
        <w:rPr>
          <w:color w:val="222233"/>
          <w:sz w:val="22"/>
        </w:rPr>
        <w:t>A projekt sikeresen megvalósított egy teljes körű, egyfájlos horror FPS játékot Python és Pygame segítségével. Az elkészült játék minden kitűzött célt teljesít: valós idejű 3D renderelés, progresszív nehézség, horror hangulat és komplex harci rendszer — mindezt külső game engine nélkül, pusztán matematikai algoritmusokra támaszkodva.</w:t>
      </w:r>
    </w:p>
    <w:p>
      <w:pPr>
        <w:spacing w:before="240" w:after="160"/>
      </w:pPr>
      <w:r>
        <w:rPr>
          <w:b/>
          <w:color w:val="F5A623"/>
          <w:sz w:val="30"/>
        </w:rPr>
        <w:t>12.1 Mit tanultunk meg a projekt során?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Téma</w:t>
            </w:r>
          </w:p>
        </w:tc>
        <w:tc>
          <w:tcPr>
            <w:tcW w:type="dxa" w:w="6236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Megszerzett tudás</w:t>
            </w:r>
          </w:p>
        </w:tc>
      </w:tr>
      <w:tr>
        <w:tc>
          <w:tcPr>
            <w:tcW w:type="dxa" w:w="2835"/>
            <w:shd w:val="clear" w:color="auto" w:fill="F5F5F5"/>
          </w:tcPr>
          <w:p>
            <w:r>
              <w:rPr>
                <w:color w:val="222233"/>
                <w:sz w:val="20"/>
              </w:rPr>
              <w:t>Pygame inicializálás és game loop</w:t>
            </w:r>
          </w:p>
        </w:tc>
        <w:tc>
          <w:tcPr>
            <w:tcW w:type="dxa" w:w="6236"/>
            <w:shd w:val="clear" w:color="auto" w:fill="F5F5F5"/>
          </w:tcPr>
          <w:p>
            <w:r>
              <w:rPr>
                <w:color w:val="222233"/>
                <w:sz w:val="20"/>
              </w:rPr>
              <w:t>ablak kezelés, event loop, FPS limitálás, Surface műveletek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color w:val="222233"/>
                <w:sz w:val="20"/>
              </w:rPr>
              <w:t>NumPy tömbök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color w:val="222233"/>
                <w:sz w:val="20"/>
              </w:rPr>
              <w:t>2D pályatérkép tárolása, indexelése, futásközbeli módosítása</w:t>
            </w:r>
          </w:p>
        </w:tc>
      </w:tr>
      <w:tr>
        <w:tc>
          <w:tcPr>
            <w:tcW w:type="dxa" w:w="2835"/>
            <w:shd w:val="clear" w:color="auto" w:fill="F5F5F5"/>
          </w:tcPr>
          <w:p>
            <w:r>
              <w:rPr>
                <w:color w:val="222233"/>
                <w:sz w:val="20"/>
              </w:rPr>
              <w:t>Raycasting és DDA algoritmus</w:t>
            </w:r>
          </w:p>
        </w:tc>
        <w:tc>
          <w:tcPr>
            <w:tcW w:type="dxa" w:w="6236"/>
            <w:shd w:val="clear" w:color="auto" w:fill="F5F5F5"/>
          </w:tcPr>
          <w:p>
            <w:r>
              <w:rPr>
                <w:color w:val="222233"/>
                <w:sz w:val="20"/>
              </w:rPr>
              <w:t>sugárkövetés, delta_dist kiszámítás, fal-ütközés detekció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color w:val="222233"/>
                <w:sz w:val="20"/>
              </w:rPr>
              <w:t>Textúrázott renderelés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color w:val="222233"/>
                <w:sz w:val="20"/>
              </w:rPr>
              <w:t>surface.subsurface(), transform.scale(), z-buffer mélységi kezelés</w:t>
            </w:r>
          </w:p>
        </w:tc>
      </w:tr>
      <w:tr>
        <w:tc>
          <w:tcPr>
            <w:tcW w:type="dxa" w:w="2835"/>
            <w:shd w:val="clear" w:color="auto" w:fill="F5F5F5"/>
          </w:tcPr>
          <w:p>
            <w:r>
              <w:rPr>
                <w:color w:val="222233"/>
                <w:sz w:val="20"/>
              </w:rPr>
              <w:t>Sprite billboard technika</w:t>
            </w:r>
          </w:p>
        </w:tc>
        <w:tc>
          <w:tcPr>
            <w:tcW w:type="dxa" w:w="6236"/>
            <w:shd w:val="clear" w:color="auto" w:fill="F5F5F5"/>
          </w:tcPr>
          <w:p>
            <w:r>
              <w:rPr>
                <w:color w:val="222233"/>
                <w:sz w:val="20"/>
              </w:rPr>
              <w:t>3D-s megjelenítés 2D sprite-okkal, szög- és távolságszámítás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color w:val="222233"/>
                <w:sz w:val="20"/>
              </w:rPr>
              <w:t>Állapotgép tervezés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color w:val="222233"/>
                <w:sz w:val="20"/>
              </w:rPr>
              <w:t>game_state alapú vezérlés, menü–játék átmenetek</w:t>
            </w:r>
          </w:p>
        </w:tc>
      </w:tr>
      <w:tr>
        <w:tc>
          <w:tcPr>
            <w:tcW w:type="dxa" w:w="2835"/>
            <w:shd w:val="clear" w:color="auto" w:fill="F5F5F5"/>
          </w:tcPr>
          <w:p>
            <w:r>
              <w:rPr>
                <w:color w:val="222233"/>
                <w:sz w:val="20"/>
              </w:rPr>
              <w:t>Animációs rendszerek</w:t>
            </w:r>
          </w:p>
        </w:tc>
        <w:tc>
          <w:tcPr>
            <w:tcW w:type="dxa" w:w="6236"/>
            <w:shd w:val="clear" w:color="auto" w:fill="F5F5F5"/>
          </w:tcPr>
          <w:p>
            <w:r>
              <w:rPr>
                <w:color w:val="222233"/>
                <w:sz w:val="20"/>
              </w:rPr>
              <w:t>ajtó slide animáció, fegyver shake, HP-csík színátmenet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color w:val="222233"/>
                <w:sz w:val="20"/>
              </w:rPr>
              <w:t>Collision detection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color w:val="222233"/>
                <w:sz w:val="20"/>
              </w:rPr>
              <w:t>PLAYER_RADIUS alapú négyirányú ütközésvizsgálat</w:t>
            </w:r>
          </w:p>
        </w:tc>
      </w:tr>
      <w:tr>
        <w:tc>
          <w:tcPr>
            <w:tcW w:type="dxa" w:w="2835"/>
            <w:shd w:val="clear" w:color="auto" w:fill="F5F5F5"/>
          </w:tcPr>
          <w:p>
            <w:r>
              <w:rPr>
                <w:color w:val="222233"/>
                <w:sz w:val="20"/>
              </w:rPr>
              <w:t>AI cooldown rendszer</w:t>
            </w:r>
          </w:p>
        </w:tc>
        <w:tc>
          <w:tcPr>
            <w:tcW w:type="dxa" w:w="6236"/>
            <w:shd w:val="clear" w:color="auto" w:fill="F5F5F5"/>
          </w:tcPr>
          <w:p>
            <w:r>
              <w:rPr>
                <w:color w:val="222233"/>
                <w:sz w:val="20"/>
              </w:rPr>
              <w:t>timer alapú ellenség-támadás, véletlenszerű találati arány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color w:val="222233"/>
                <w:sz w:val="20"/>
              </w:rPr>
              <w:t>Vizuális effektek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color w:val="222233"/>
                <w:sz w:val="20"/>
              </w:rPr>
              <w:t>zseblámpa alpha-overlay, shoot_flash, célkereszt</w:t>
            </w:r>
          </w:p>
        </w:tc>
      </w:tr>
    </w:tbl>
    <w:p/>
    <w:p>
      <w:pPr>
        <w:spacing w:before="240" w:after="160"/>
      </w:pPr>
      <w:r>
        <w:rPr>
          <w:b/>
          <w:color w:val="F5A623"/>
          <w:sz w:val="30"/>
        </w:rPr>
        <w:t>12.2 Projekt statisztikák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969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Mutató</w:t>
            </w:r>
          </w:p>
        </w:tc>
        <w:tc>
          <w:tcPr>
            <w:tcW w:type="dxa" w:w="5102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Érték</w:t>
            </w:r>
          </w:p>
        </w:tc>
      </w:tr>
      <w:tr>
        <w:tc>
          <w:tcPr>
            <w:tcW w:type="dxa" w:w="3969"/>
            <w:shd w:val="clear" w:color="auto" w:fill="F5F5F5"/>
          </w:tcPr>
          <w:p>
            <w:r>
              <w:rPr>
                <w:color w:val="222233"/>
                <w:sz w:val="20"/>
              </w:rPr>
              <w:t>Forráskód sorok száma</w:t>
            </w:r>
          </w:p>
        </w:tc>
        <w:tc>
          <w:tcPr>
            <w:tcW w:type="dxa" w:w="5102"/>
            <w:shd w:val="clear" w:color="auto" w:fill="F5F5F5"/>
          </w:tcPr>
          <w:p>
            <w:r>
              <w:rPr>
                <w:color w:val="222233"/>
                <w:sz w:val="20"/>
              </w:rPr>
              <w:t>1 466 sor (horrorgame.py)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color w:val="222233"/>
                <w:sz w:val="20"/>
              </w:rPr>
              <w:t>Implementált függvények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color w:val="222233"/>
                <w:sz w:val="20"/>
              </w:rPr>
              <w:t>~30+ (cast_rays, draw_enemy×7, shoot, melee, stb.)</w:t>
            </w:r>
          </w:p>
        </w:tc>
      </w:tr>
      <w:tr>
        <w:tc>
          <w:tcPr>
            <w:tcW w:type="dxa" w:w="3969"/>
            <w:shd w:val="clear" w:color="auto" w:fill="F5F5F5"/>
          </w:tcPr>
          <w:p>
            <w:r>
              <w:rPr>
                <w:color w:val="222233"/>
                <w:sz w:val="20"/>
              </w:rPr>
              <w:t>Pályaméret</w:t>
            </w:r>
          </w:p>
        </w:tc>
        <w:tc>
          <w:tcPr>
            <w:tcW w:type="dxa" w:w="5102"/>
            <w:shd w:val="clear" w:color="auto" w:fill="F5F5F5"/>
          </w:tcPr>
          <w:p>
            <w:r>
              <w:rPr>
                <w:color w:val="222233"/>
                <w:sz w:val="20"/>
              </w:rPr>
              <w:t>18×12 cella (216 tile összesen)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color w:val="222233"/>
                <w:sz w:val="20"/>
              </w:rPr>
              <w:t>Ellenségek száma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color w:val="222233"/>
                <w:sz w:val="20"/>
              </w:rPr>
              <w:t>7 (Enemy – Enemy5 + Final Boss)</w:t>
            </w:r>
          </w:p>
        </w:tc>
      </w:tr>
      <w:tr>
        <w:tc>
          <w:tcPr>
            <w:tcW w:type="dxa" w:w="3969"/>
            <w:shd w:val="clear" w:color="auto" w:fill="F5F5F5"/>
          </w:tcPr>
          <w:p>
            <w:r>
              <w:rPr>
                <w:color w:val="222233"/>
                <w:sz w:val="20"/>
              </w:rPr>
              <w:t>Képernyőfelbontás</w:t>
            </w:r>
          </w:p>
        </w:tc>
        <w:tc>
          <w:tcPr>
            <w:tcW w:type="dxa" w:w="5102"/>
            <w:shd w:val="clear" w:color="auto" w:fill="F5F5F5"/>
          </w:tcPr>
          <w:p>
            <w:r>
              <w:rPr>
                <w:color w:val="222233"/>
                <w:sz w:val="20"/>
              </w:rPr>
              <w:t>720×480 pixel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color w:val="222233"/>
                <w:sz w:val="20"/>
              </w:rPr>
              <w:t>Célsebesség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color w:val="222233"/>
                <w:sz w:val="20"/>
              </w:rPr>
              <w:t>60 FPS (clock.tick(60))</w:t>
            </w:r>
          </w:p>
        </w:tc>
      </w:tr>
      <w:tr>
        <w:tc>
          <w:tcPr>
            <w:tcW w:type="dxa" w:w="3969"/>
            <w:shd w:val="clear" w:color="auto" w:fill="F5F5F5"/>
          </w:tcPr>
          <w:p>
            <w:r>
              <w:rPr>
                <w:color w:val="222233"/>
                <w:sz w:val="20"/>
              </w:rPr>
              <w:t>Látószög (FOV)</w:t>
            </w:r>
          </w:p>
        </w:tc>
        <w:tc>
          <w:tcPr>
            <w:tcW w:type="dxa" w:w="5102"/>
            <w:shd w:val="clear" w:color="auto" w:fill="F5F5F5"/>
          </w:tcPr>
          <w:p>
            <w:r>
              <w:rPr>
                <w:color w:val="222233"/>
                <w:sz w:val="20"/>
              </w:rPr>
              <w:t>60° (π/3 radián)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color w:val="222233"/>
                <w:sz w:val="20"/>
              </w:rPr>
              <w:t>Sugarak száma frame-enként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color w:val="222233"/>
                <w:sz w:val="20"/>
              </w:rPr>
              <w:t>720 (egy oszloponként)</w:t>
            </w:r>
          </w:p>
        </w:tc>
      </w:tr>
      <w:tr>
        <w:tc>
          <w:tcPr>
            <w:tcW w:type="dxa" w:w="3969"/>
            <w:shd w:val="clear" w:color="auto" w:fill="F5F5F5"/>
          </w:tcPr>
          <w:p>
            <w:r>
              <w:rPr>
                <w:color w:val="222233"/>
                <w:sz w:val="20"/>
              </w:rPr>
              <w:t>Textúrák száma</w:t>
            </w:r>
          </w:p>
        </w:tc>
        <w:tc>
          <w:tcPr>
            <w:tcW w:type="dxa" w:w="5102"/>
            <w:shd w:val="clear" w:color="auto" w:fill="F5F5F5"/>
          </w:tcPr>
          <w:p>
            <w:r>
              <w:rPr>
                <w:color w:val="222233"/>
                <w:sz w:val="20"/>
              </w:rPr>
              <w:t>11 (fal, ajtó, ellenség×7, fegyver×2)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color w:val="222233"/>
                <w:sz w:val="20"/>
              </w:rPr>
              <w:t>Hangfájlok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color w:val="222233"/>
                <w:sz w:val="20"/>
              </w:rPr>
              <w:t>1 (menu.ogg)</w:t>
            </w:r>
          </w:p>
        </w:tc>
      </w:tr>
    </w:tbl>
    <w:p/>
    <w:p>
      <w:pPr>
        <w:spacing w:before="240" w:after="160"/>
      </w:pPr>
      <w:r>
        <w:rPr>
          <w:b/>
          <w:color w:val="F5A623"/>
          <w:sz w:val="30"/>
        </w:rPr>
        <w:t>12.3 Lehetséges továbbfejlesztések</w:t>
      </w:r>
    </w:p>
    <w:p>
      <w:pPr>
        <w:pStyle w:val="ListBullet"/>
        <w:spacing w:before="20" w:after="20"/>
      </w:pPr>
      <w:r>
        <w:rPr>
          <w:b/>
          <w:color w:val="1A1A2E"/>
          <w:sz w:val="22"/>
        </w:rPr>
        <w:t xml:space="preserve">Hangeffektek: </w:t>
      </w:r>
      <w:r>
        <w:rPr>
          <w:color w:val="222233"/>
          <w:sz w:val="22"/>
        </w:rPr>
        <w:t>lövés, lépés, ellenség-hang hozzáadása (pygame.mixer.Sound)</w:t>
      </w:r>
    </w:p>
    <w:p>
      <w:pPr>
        <w:pStyle w:val="ListBullet"/>
        <w:spacing w:before="20" w:after="20"/>
      </w:pPr>
      <w:r>
        <w:rPr>
          <w:b/>
          <w:color w:val="1A1A2E"/>
          <w:sz w:val="22"/>
        </w:rPr>
        <w:t xml:space="preserve">Mozgó ellenségek: </w:t>
      </w:r>
      <w:r>
        <w:rPr>
          <w:color w:val="222233"/>
          <w:sz w:val="22"/>
        </w:rPr>
        <w:t>pathfinding algoritmus (pl. A*) implementálása</w:t>
      </w:r>
    </w:p>
    <w:p>
      <w:pPr>
        <w:pStyle w:val="ListBullet"/>
        <w:spacing w:before="20" w:after="20"/>
      </w:pPr>
      <w:r>
        <w:rPr>
          <w:b/>
          <w:color w:val="1A1A2E"/>
          <w:sz w:val="22"/>
        </w:rPr>
        <w:t xml:space="preserve">Mentési rendszer: </w:t>
      </w:r>
      <w:r>
        <w:rPr>
          <w:color w:val="222233"/>
          <w:sz w:val="22"/>
        </w:rPr>
        <w:t>JSON alapú játékállapot mentés/betöltés</w:t>
      </w:r>
    </w:p>
    <w:p>
      <w:pPr>
        <w:pStyle w:val="ListBullet"/>
        <w:spacing w:before="20" w:after="20"/>
      </w:pPr>
      <w:r>
        <w:rPr>
          <w:b/>
          <w:color w:val="1A1A2E"/>
          <w:sz w:val="22"/>
        </w:rPr>
        <w:t xml:space="preserve">Multiplayer mód: </w:t>
      </w:r>
      <w:r>
        <w:rPr>
          <w:color w:val="222233"/>
          <w:sz w:val="22"/>
        </w:rPr>
        <w:t>valódi hálózati játék (Python socket / asyncio)</w:t>
      </w:r>
    </w:p>
    <w:p>
      <w:pPr>
        <w:pStyle w:val="ListBullet"/>
        <w:spacing w:before="20" w:after="20"/>
      </w:pPr>
      <w:r>
        <w:rPr>
          <w:b/>
          <w:color w:val="1A1A2E"/>
          <w:sz w:val="22"/>
        </w:rPr>
        <w:t xml:space="preserve">Szintgenerátor: </w:t>
      </w:r>
      <w:r>
        <w:rPr>
          <w:color w:val="222233"/>
          <w:sz w:val="22"/>
        </w:rPr>
        <w:t>véletlenszerű pályagenerálás NumPy-val (procedurális)</w:t>
      </w:r>
    </w:p>
    <w:p>
      <w:pPr>
        <w:pStyle w:val="ListBullet"/>
        <w:spacing w:before="20" w:after="20"/>
      </w:pPr>
      <w:r>
        <w:rPr>
          <w:b/>
          <w:color w:val="1A1A2E"/>
          <w:sz w:val="22"/>
        </w:rPr>
        <w:t xml:space="preserve">Fegyverrendszer: </w:t>
      </w:r>
      <w:r>
        <w:rPr>
          <w:color w:val="222233"/>
          <w:sz w:val="22"/>
        </w:rPr>
        <w:t>több fegyver, lőszerkészlet, újratöltés animáció</w:t>
      </w:r>
    </w:p>
    <w:p>
      <w:pPr>
        <w:pStyle w:val="ListBullet"/>
        <w:spacing w:before="20" w:after="20"/>
      </w:pPr>
      <w:r>
        <w:rPr>
          <w:b/>
          <w:color w:val="1A1A2E"/>
          <w:sz w:val="22"/>
        </w:rPr>
        <w:t xml:space="preserve">Ellenség AI: </w:t>
      </w:r>
      <w:r>
        <w:rPr>
          <w:color w:val="222233"/>
          <w:sz w:val="22"/>
        </w:rPr>
        <w:t>látóvonal-vizsgálat, üldözési viselkedés, járőrözés</w:t>
      </w:r>
    </w:p>
    <w:p>
      <w:pPr>
        <w:pStyle w:val="ListBullet"/>
        <w:spacing w:before="20" w:after="20"/>
      </w:pPr>
      <w:r>
        <w:rPr>
          <w:b/>
          <w:color w:val="1A1A2E"/>
          <w:sz w:val="22"/>
        </w:rPr>
        <w:t xml:space="preserve">Teljesítményoptim.: </w:t>
      </w:r>
      <w:r>
        <w:rPr>
          <w:color w:val="222233"/>
          <w:sz w:val="22"/>
        </w:rPr>
        <w:t>NumPy vektorizált sugárvetés a Python loop helyett</w:t>
      </w:r>
    </w:p>
    <w:p>
      <w:pPr>
        <w:pStyle w:val="ListBullet"/>
        <w:spacing w:before="20" w:after="20"/>
      </w:pPr>
      <w:r>
        <w:rPr>
          <w:b/>
          <w:color w:val="1A1A2E"/>
          <w:sz w:val="22"/>
        </w:rPr>
        <w:t xml:space="preserve">Shader effektek: </w:t>
      </w:r>
      <w:r>
        <w:rPr>
          <w:color w:val="222233"/>
          <w:sz w:val="22"/>
        </w:rPr>
        <w:t>távolság-alapú köd, vignette, screen shake</w:t>
      </w:r>
    </w:p>
    <w:p>
      <w:pPr>
        <w:pStyle w:val="ListBullet"/>
        <w:spacing w:before="20" w:after="20"/>
      </w:pPr>
      <w:r>
        <w:rPr>
          <w:b/>
          <w:color w:val="1A1A2E"/>
          <w:sz w:val="22"/>
        </w:rPr>
        <w:t xml:space="preserve">UI/HUD fejlesztés: </w:t>
      </w:r>
      <w:r>
        <w:rPr>
          <w:color w:val="222233"/>
          <w:sz w:val="22"/>
        </w:rPr>
        <w:t>térkép minimap, lőszer kijelző, game over képernyő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D4EDDA"/>
          </w:tcPr>
          <w:p>
            <w:r>
              <w:rPr>
                <w:b/>
                <w:color w:val="155724"/>
                <w:sz w:val="22"/>
              </w:rPr>
              <w:t>ℹ  Összefoglalás</w:t>
            </w:r>
          </w:p>
          <w:p/>
          <w:p>
            <w:r>
              <w:rPr>
                <w:color w:val="222233"/>
                <w:sz w:val="21"/>
              </w:rPr>
              <w:t>Ez a projekt kiválóan demonstrálja, hogy Python + Pygame + NumPy kombinációval professzionális szintű játékmechanikák és renderelési technikák valósíthatók meg. A DDA raycasting algoritmus implementálása mély matematikai és algoritmikus ismereteket igényelt, amelyek más területeken (grafika, fizika-szimuláció, robotika) is közvetlenül hasznosíthatók.</w:t>
            </w:r>
          </w:p>
        </w:tc>
      </w:tr>
    </w:tbl>
    <w:p/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