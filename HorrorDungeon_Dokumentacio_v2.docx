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FC1F" w14:textId="77777777" w:rsidR="0082516C" w:rsidRPr="00D8044B" w:rsidRDefault="00000000">
      <w:pPr>
        <w:spacing w:before="1800"/>
        <w:jc w:val="center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sz w:val="72"/>
          <w:lang w:val="hu-HU"/>
        </w:rPr>
        <w:t>HORROR DUNGEON</w:t>
      </w:r>
    </w:p>
    <w:p w14:paraId="6DB825D9" w14:textId="77777777" w:rsidR="0082516C" w:rsidRPr="00D8044B" w:rsidRDefault="00000000">
      <w:pPr>
        <w:jc w:val="center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b/>
          <w:color w:val="E8A020"/>
          <w:sz w:val="36"/>
          <w:lang w:val="hu-HU"/>
        </w:rPr>
        <w:t>Raycasting</w:t>
      </w:r>
      <w:proofErr w:type="spellEnd"/>
      <w:r w:rsidRPr="00D8044B">
        <w:rPr>
          <w:rFonts w:ascii="Times New Roman" w:hAnsi="Times New Roman" w:cs="Times New Roman"/>
          <w:b/>
          <w:color w:val="E8A020"/>
          <w:sz w:val="36"/>
          <w:lang w:val="hu-HU"/>
        </w:rPr>
        <w:t xml:space="preserve"> Motor </w:t>
      </w:r>
      <w:proofErr w:type="spellStart"/>
      <w:r w:rsidRPr="00D8044B">
        <w:rPr>
          <w:rFonts w:ascii="Times New Roman" w:hAnsi="Times New Roman" w:cs="Times New Roman"/>
          <w:b/>
          <w:color w:val="E8A020"/>
          <w:sz w:val="36"/>
          <w:lang w:val="hu-HU"/>
        </w:rPr>
        <w:t>Pygame</w:t>
      </w:r>
      <w:proofErr w:type="spellEnd"/>
      <w:r w:rsidRPr="00D8044B">
        <w:rPr>
          <w:rFonts w:ascii="Times New Roman" w:hAnsi="Times New Roman" w:cs="Times New Roman"/>
          <w:b/>
          <w:color w:val="E8A020"/>
          <w:sz w:val="36"/>
          <w:lang w:val="hu-HU"/>
        </w:rPr>
        <w:t>-ben — v2</w:t>
      </w:r>
    </w:p>
    <w:p w14:paraId="4C90E7F3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6E1F2154" w14:textId="43DC6846" w:rsidR="0082516C" w:rsidRPr="00D8044B" w:rsidRDefault="00000000">
      <w:pPr>
        <w:jc w:val="center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555555"/>
          <w:sz w:val="26"/>
          <w:lang w:val="hu-HU"/>
        </w:rPr>
        <w:t>Teljes fejleszt</w:t>
      </w:r>
      <w:r w:rsidR="00C11642" w:rsidRPr="00D8044B">
        <w:rPr>
          <w:rFonts w:ascii="Times New Roman" w:hAnsi="Times New Roman" w:cs="Times New Roman"/>
          <w:color w:val="555555"/>
          <w:sz w:val="26"/>
          <w:lang w:val="hu-HU"/>
        </w:rPr>
        <w:t>é</w:t>
      </w:r>
      <w:r w:rsidRPr="00D8044B">
        <w:rPr>
          <w:rFonts w:ascii="Times New Roman" w:hAnsi="Times New Roman" w:cs="Times New Roman"/>
          <w:color w:val="555555"/>
          <w:sz w:val="26"/>
          <w:lang w:val="hu-HU"/>
        </w:rPr>
        <w:t>si dokument</w:t>
      </w:r>
      <w:r w:rsidR="00C11642" w:rsidRPr="00D8044B">
        <w:rPr>
          <w:rFonts w:ascii="Times New Roman" w:hAnsi="Times New Roman" w:cs="Times New Roman"/>
          <w:color w:val="555555"/>
          <w:sz w:val="26"/>
          <w:lang w:val="hu-HU"/>
        </w:rPr>
        <w:t>á</w:t>
      </w:r>
      <w:r w:rsidRPr="00D8044B">
        <w:rPr>
          <w:rFonts w:ascii="Times New Roman" w:hAnsi="Times New Roman" w:cs="Times New Roman"/>
          <w:color w:val="555555"/>
          <w:sz w:val="26"/>
          <w:lang w:val="hu-HU"/>
        </w:rPr>
        <w:t>ci</w:t>
      </w:r>
      <w:r w:rsidR="00C11642" w:rsidRPr="00D8044B">
        <w:rPr>
          <w:rFonts w:ascii="Times New Roman" w:hAnsi="Times New Roman" w:cs="Times New Roman"/>
          <w:color w:val="555555"/>
          <w:sz w:val="26"/>
          <w:lang w:val="hu-HU"/>
        </w:rPr>
        <w:t>ó</w:t>
      </w:r>
    </w:p>
    <w:p w14:paraId="3B4E7B5E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CDF95B2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387EB19F" w14:textId="030468C0" w:rsidR="0082516C" w:rsidRPr="00D8044B" w:rsidRDefault="00000000">
      <w:pPr>
        <w:jc w:val="center"/>
        <w:rPr>
          <w:rFonts w:ascii="Times New Roman" w:hAnsi="Times New Roman" w:cs="Times New Roman"/>
          <w:lang w:val="hu-HU"/>
        </w:rPr>
      </w:pPr>
      <w:proofErr w:type="gramStart"/>
      <w:r w:rsidRPr="00D8044B">
        <w:rPr>
          <w:rFonts w:ascii="Times New Roman" w:hAnsi="Times New Roman" w:cs="Times New Roman"/>
          <w:b/>
          <w:color w:val="1A0000"/>
          <w:lang w:val="hu-HU"/>
        </w:rPr>
        <w:t>Technol</w:t>
      </w:r>
      <w:r w:rsidR="0028669B" w:rsidRPr="00D8044B">
        <w:rPr>
          <w:rFonts w:ascii="Times New Roman" w:hAnsi="Times New Roman" w:cs="Times New Roman"/>
          <w:b/>
          <w:color w:val="1A0000"/>
          <w:lang w:val="hu-HU"/>
        </w:rPr>
        <w:t>ó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 xml:space="preserve">gia:  </w:t>
      </w:r>
      <w:r w:rsidRPr="00D8044B">
        <w:rPr>
          <w:rFonts w:ascii="Times New Roman" w:hAnsi="Times New Roman" w:cs="Times New Roman"/>
          <w:color w:val="555555"/>
          <w:lang w:val="hu-HU"/>
        </w:rPr>
        <w:t>Python</w:t>
      </w:r>
      <w:proofErr w:type="gramEnd"/>
      <w:r w:rsidRPr="00D8044B">
        <w:rPr>
          <w:rFonts w:ascii="Times New Roman" w:hAnsi="Times New Roman" w:cs="Times New Roman"/>
          <w:color w:val="555555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555555"/>
          <w:lang w:val="hu-HU"/>
        </w:rPr>
        <w:t>Pygame</w:t>
      </w:r>
      <w:proofErr w:type="spellEnd"/>
      <w:r w:rsidRPr="00D8044B">
        <w:rPr>
          <w:rFonts w:ascii="Times New Roman" w:hAnsi="Times New Roman" w:cs="Times New Roman"/>
          <w:color w:val="555555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555555"/>
          <w:lang w:val="hu-HU"/>
        </w:rPr>
        <w:t>NumPy</w:t>
      </w:r>
      <w:proofErr w:type="spellEnd"/>
    </w:p>
    <w:p w14:paraId="6F70E013" w14:textId="754A5F14" w:rsidR="0082516C" w:rsidRPr="00D8044B" w:rsidRDefault="00000000">
      <w:pPr>
        <w:jc w:val="center"/>
        <w:rPr>
          <w:rFonts w:ascii="Times New Roman" w:hAnsi="Times New Roman" w:cs="Times New Roman"/>
          <w:lang w:val="hu-HU"/>
        </w:rPr>
      </w:pPr>
      <w:proofErr w:type="gramStart"/>
      <w:r w:rsidRPr="00D8044B">
        <w:rPr>
          <w:rFonts w:ascii="Times New Roman" w:hAnsi="Times New Roman" w:cs="Times New Roman"/>
          <w:b/>
          <w:color w:val="1A0000"/>
          <w:lang w:val="hu-HU"/>
        </w:rPr>
        <w:t>Forr</w:t>
      </w:r>
      <w:r w:rsidR="0028669B" w:rsidRPr="00D8044B">
        <w:rPr>
          <w:rFonts w:ascii="Times New Roman" w:hAnsi="Times New Roman" w:cs="Times New Roman"/>
          <w:b/>
          <w:color w:val="1A0000"/>
          <w:lang w:val="hu-HU"/>
        </w:rPr>
        <w:t>á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sf</w:t>
      </w:r>
      <w:r w:rsidR="0028669B" w:rsidRPr="00D8044B">
        <w:rPr>
          <w:rFonts w:ascii="Times New Roman" w:hAnsi="Times New Roman" w:cs="Times New Roman"/>
          <w:b/>
          <w:color w:val="1A0000"/>
          <w:lang w:val="hu-HU"/>
        </w:rPr>
        <w:t>á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 xml:space="preserve">jl:  </w:t>
      </w:r>
      <w:r w:rsidRPr="00D8044B">
        <w:rPr>
          <w:rFonts w:ascii="Times New Roman" w:hAnsi="Times New Roman" w:cs="Times New Roman"/>
          <w:color w:val="555555"/>
          <w:lang w:val="hu-HU"/>
        </w:rPr>
        <w:t>horrorgame.py</w:t>
      </w:r>
      <w:proofErr w:type="gramEnd"/>
      <w:r w:rsidRPr="00D8044B">
        <w:rPr>
          <w:rFonts w:ascii="Times New Roman" w:hAnsi="Times New Roman" w:cs="Times New Roman"/>
          <w:color w:val="555555"/>
          <w:lang w:val="hu-HU"/>
        </w:rPr>
        <w:t xml:space="preserve">  (1 864 sor)</w:t>
      </w:r>
    </w:p>
    <w:p w14:paraId="3B4CDBB8" w14:textId="0654BCAC" w:rsidR="0028669B" w:rsidRPr="00D8044B" w:rsidRDefault="00000000" w:rsidP="0028669B">
      <w:pPr>
        <w:jc w:val="center"/>
        <w:rPr>
          <w:rFonts w:ascii="Times New Roman" w:hAnsi="Times New Roman" w:cs="Times New Roman"/>
          <w:color w:val="555555"/>
          <w:lang w:val="hu-HU"/>
        </w:rPr>
      </w:pPr>
      <w:proofErr w:type="gramStart"/>
      <w:r w:rsidRPr="00D8044B">
        <w:rPr>
          <w:rFonts w:ascii="Times New Roman" w:hAnsi="Times New Roman" w:cs="Times New Roman"/>
          <w:b/>
          <w:color w:val="1A0000"/>
          <w:lang w:val="hu-HU"/>
        </w:rPr>
        <w:t>K</w:t>
      </w:r>
      <w:r w:rsidR="0028669B" w:rsidRPr="00D8044B">
        <w:rPr>
          <w:rFonts w:ascii="Times New Roman" w:hAnsi="Times New Roman" w:cs="Times New Roman"/>
          <w:b/>
          <w:color w:val="1A0000"/>
          <w:lang w:val="hu-HU"/>
        </w:rPr>
        <w:t>é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sz</w:t>
      </w:r>
      <w:r w:rsidR="0028669B" w:rsidRPr="00D8044B">
        <w:rPr>
          <w:rFonts w:ascii="Times New Roman" w:hAnsi="Times New Roman" w:cs="Times New Roman"/>
          <w:b/>
          <w:color w:val="1A0000"/>
          <w:lang w:val="hu-HU"/>
        </w:rPr>
        <w:t>ü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 xml:space="preserve">lt:  </w:t>
      </w:r>
      <w:r w:rsidRPr="00D8044B">
        <w:rPr>
          <w:rFonts w:ascii="Times New Roman" w:hAnsi="Times New Roman" w:cs="Times New Roman"/>
          <w:color w:val="555555"/>
          <w:lang w:val="hu-HU"/>
        </w:rPr>
        <w:t>202</w:t>
      </w:r>
      <w:r w:rsidR="00B47FC5">
        <w:rPr>
          <w:rFonts w:ascii="Times New Roman" w:hAnsi="Times New Roman" w:cs="Times New Roman"/>
          <w:color w:val="555555"/>
          <w:lang w:val="hu-HU"/>
        </w:rPr>
        <w:t>6</w:t>
      </w:r>
      <w:proofErr w:type="gramEnd"/>
    </w:p>
    <w:p w14:paraId="04E485D6" w14:textId="7BC57AB2" w:rsidR="0028669B" w:rsidRPr="00D8044B" w:rsidRDefault="0028669B" w:rsidP="0028669B">
      <w:pPr>
        <w:jc w:val="center"/>
        <w:rPr>
          <w:rFonts w:ascii="Times New Roman" w:hAnsi="Times New Roman" w:cs="Times New Roman"/>
          <w:color w:val="555555"/>
          <w:lang w:val="hu-HU"/>
        </w:rPr>
      </w:pPr>
      <w:r w:rsidRPr="00D8044B">
        <w:rPr>
          <w:rFonts w:ascii="Times New Roman" w:hAnsi="Times New Roman" w:cs="Times New Roman"/>
          <w:color w:val="555555"/>
          <w:lang w:val="hu-HU"/>
        </w:rPr>
        <w:t xml:space="preserve">Készítette: Kakucsi Norbert, </w:t>
      </w:r>
      <w:proofErr w:type="spellStart"/>
      <w:r w:rsidRPr="00D8044B">
        <w:rPr>
          <w:rFonts w:ascii="Times New Roman" w:hAnsi="Times New Roman" w:cs="Times New Roman"/>
          <w:color w:val="555555"/>
          <w:lang w:val="hu-HU"/>
        </w:rPr>
        <w:t>Lokár</w:t>
      </w:r>
      <w:proofErr w:type="spellEnd"/>
      <w:r w:rsidRPr="00D8044B">
        <w:rPr>
          <w:rFonts w:ascii="Times New Roman" w:hAnsi="Times New Roman" w:cs="Times New Roman"/>
          <w:color w:val="555555"/>
          <w:lang w:val="hu-HU"/>
        </w:rPr>
        <w:t xml:space="preserve"> Milán</w:t>
      </w:r>
    </w:p>
    <w:p w14:paraId="3C14947E" w14:textId="77777777" w:rsidR="0082516C" w:rsidRPr="00D8044B" w:rsidRDefault="00000000">
      <w:pPr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lang w:val="hu-HU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25927088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7C84B53" w14:textId="77777777" w:rsidR="00F80BA0" w:rsidRPr="00F80BA0" w:rsidRDefault="00F80BA0" w:rsidP="00F80BA0">
          <w:pPr>
            <w:pStyle w:val="Tartalomjegyzkcmsora"/>
          </w:pPr>
          <w:r w:rsidRPr="00F80BA0">
            <w:rPr>
              <w:lang w:val="hu-HU"/>
            </w:rPr>
            <w:t>Tartalomjegyzék</w:t>
          </w:r>
        </w:p>
        <w:p w14:paraId="6E843CD0" w14:textId="46B084F7" w:rsidR="00315427" w:rsidRDefault="00F80BA0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F80BA0">
            <w:fldChar w:fldCharType="begin"/>
          </w:r>
          <w:r w:rsidRPr="00F80BA0">
            <w:instrText xml:space="preserve"> TOC \o "1-3" \h \z \u </w:instrText>
          </w:r>
          <w:r w:rsidRPr="00F80BA0">
            <w:fldChar w:fldCharType="separate"/>
          </w:r>
          <w:hyperlink w:anchor="_Toc231130933" w:history="1">
            <w:r w:rsidR="00315427" w:rsidRPr="00C10DD1">
              <w:rPr>
                <w:rStyle w:val="Hiperhivatkozs"/>
              </w:rPr>
              <w:t>1. Bevezetés es projekt áttekintése</w:t>
            </w:r>
            <w:r w:rsidR="00315427">
              <w:rPr>
                <w:webHidden/>
              </w:rPr>
              <w:tab/>
            </w:r>
            <w:r w:rsidR="00315427">
              <w:rPr>
                <w:webHidden/>
              </w:rPr>
              <w:fldChar w:fldCharType="begin"/>
            </w:r>
            <w:r w:rsidR="00315427">
              <w:rPr>
                <w:webHidden/>
              </w:rPr>
              <w:instrText xml:space="preserve"> PAGEREF _Toc231130933 \h </w:instrText>
            </w:r>
            <w:r w:rsidR="00315427">
              <w:rPr>
                <w:webHidden/>
              </w:rPr>
            </w:r>
            <w:r w:rsidR="00315427">
              <w:rPr>
                <w:webHidden/>
              </w:rPr>
              <w:fldChar w:fldCharType="separate"/>
            </w:r>
            <w:r w:rsidR="00315427">
              <w:rPr>
                <w:webHidden/>
              </w:rPr>
              <w:t>4</w:t>
            </w:r>
            <w:r w:rsidR="00315427">
              <w:rPr>
                <w:webHidden/>
              </w:rPr>
              <w:fldChar w:fldCharType="end"/>
            </w:r>
          </w:hyperlink>
        </w:p>
        <w:p w14:paraId="621DEC86" w14:textId="2F95912C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34" w:history="1">
            <w:r w:rsidRPr="00C10DD1">
              <w:rPr>
                <w:rStyle w:val="Hiperhivatkozs"/>
              </w:rPr>
              <w:t>2. Fejlesztői környezet — telepítés, struktúrák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107BF5A" w14:textId="4892F7F3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35" w:history="1">
            <w:r w:rsidRPr="00C10DD1">
              <w:rPr>
                <w:rStyle w:val="Hiperhivatkozs"/>
              </w:rPr>
              <w:t>3. Pygame alapjai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449E0A" w14:textId="10553901" w:rsidR="00315427" w:rsidRPr="00EE6A88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36" w:history="1">
            <w:r w:rsidRPr="00EE6A88">
              <w:rPr>
                <w:rStyle w:val="Hiperhivatkozs"/>
                <w:noProof/>
              </w:rPr>
              <w:t>3.1 Inicializálás es az ablak felállítása</w:t>
            </w:r>
            <w:r w:rsidRPr="00EE6A88">
              <w:rPr>
                <w:noProof/>
                <w:webHidden/>
              </w:rPr>
              <w:tab/>
            </w:r>
            <w:r w:rsidRPr="00EE6A88">
              <w:rPr>
                <w:noProof/>
                <w:webHidden/>
              </w:rPr>
              <w:fldChar w:fldCharType="begin"/>
            </w:r>
            <w:r w:rsidRPr="00EE6A88">
              <w:rPr>
                <w:noProof/>
                <w:webHidden/>
              </w:rPr>
              <w:instrText xml:space="preserve"> PAGEREF _Toc231130936 \h </w:instrText>
            </w:r>
            <w:r w:rsidRPr="00EE6A88">
              <w:rPr>
                <w:noProof/>
                <w:webHidden/>
              </w:rPr>
            </w:r>
            <w:r w:rsidRPr="00EE6A88">
              <w:rPr>
                <w:noProof/>
                <w:webHidden/>
              </w:rPr>
              <w:fldChar w:fldCharType="separate"/>
            </w:r>
            <w:r w:rsidRPr="00EE6A88">
              <w:rPr>
                <w:noProof/>
                <w:webHidden/>
              </w:rPr>
              <w:t>5</w:t>
            </w:r>
            <w:r w:rsidRPr="00EE6A88">
              <w:rPr>
                <w:noProof/>
                <w:webHidden/>
              </w:rPr>
              <w:fldChar w:fldCharType="end"/>
            </w:r>
          </w:hyperlink>
        </w:p>
        <w:p w14:paraId="106F9DE8" w14:textId="1EEC7EAC" w:rsidR="00315427" w:rsidRPr="00EE6A88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37" w:history="1">
            <w:r w:rsidRPr="00EE6A88">
              <w:rPr>
                <w:rStyle w:val="Hiperhivatkozs"/>
                <w:noProof/>
              </w:rPr>
              <w:t>3.2 Surface es alpha-technologia</w:t>
            </w:r>
            <w:r w:rsidRPr="00EE6A88">
              <w:rPr>
                <w:noProof/>
                <w:webHidden/>
              </w:rPr>
              <w:tab/>
            </w:r>
            <w:r w:rsidRPr="00EE6A88">
              <w:rPr>
                <w:noProof/>
                <w:webHidden/>
              </w:rPr>
              <w:fldChar w:fldCharType="begin"/>
            </w:r>
            <w:r w:rsidRPr="00EE6A88">
              <w:rPr>
                <w:noProof/>
                <w:webHidden/>
              </w:rPr>
              <w:instrText xml:space="preserve"> PAGEREF _Toc231130937 \h </w:instrText>
            </w:r>
            <w:r w:rsidRPr="00EE6A88">
              <w:rPr>
                <w:noProof/>
                <w:webHidden/>
              </w:rPr>
            </w:r>
            <w:r w:rsidRPr="00EE6A88">
              <w:rPr>
                <w:noProof/>
                <w:webHidden/>
              </w:rPr>
              <w:fldChar w:fldCharType="separate"/>
            </w:r>
            <w:r w:rsidRPr="00EE6A88">
              <w:rPr>
                <w:noProof/>
                <w:webHidden/>
              </w:rPr>
              <w:t>5</w:t>
            </w:r>
            <w:r w:rsidRPr="00EE6A88">
              <w:rPr>
                <w:noProof/>
                <w:webHidden/>
              </w:rPr>
              <w:fldChar w:fldCharType="end"/>
            </w:r>
          </w:hyperlink>
        </w:p>
        <w:p w14:paraId="25099092" w14:textId="13A531B6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38" w:history="1">
            <w:r w:rsidRPr="00C10DD1">
              <w:rPr>
                <w:rStyle w:val="Hiperhivatkozs"/>
                <w:noProof/>
              </w:rPr>
              <w:t>3.3 Font használata es szöveg megjelenítés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E8DB" w14:textId="5942FE18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39" w:history="1">
            <w:r w:rsidRPr="00C10DD1">
              <w:rPr>
                <w:rStyle w:val="Hiperhivatkozs"/>
                <w:noProof/>
              </w:rPr>
              <w:t>3.4 Esemény kezelés es billentyűzet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2620" w14:textId="72152A5B" w:rsidR="00315427" w:rsidRPr="0045559D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40" w:history="1">
            <w:r w:rsidRPr="0045559D">
              <w:rPr>
                <w:rStyle w:val="Hiperhivatkozs"/>
                <w:b w:val="0"/>
                <w:bCs w:val="0"/>
              </w:rPr>
              <w:t>4. NumPy alkalmazása — pálya es szürke árnyék</w:t>
            </w:r>
            <w:r w:rsidRPr="0045559D">
              <w:rPr>
                <w:webHidden/>
              </w:rPr>
              <w:tab/>
            </w:r>
            <w:r w:rsidRPr="0045559D">
              <w:rPr>
                <w:webHidden/>
              </w:rPr>
              <w:fldChar w:fldCharType="begin"/>
            </w:r>
            <w:r w:rsidRPr="0045559D">
              <w:rPr>
                <w:webHidden/>
              </w:rPr>
              <w:instrText xml:space="preserve"> PAGEREF _Toc231130940 \h </w:instrText>
            </w:r>
            <w:r w:rsidRPr="0045559D">
              <w:rPr>
                <w:webHidden/>
              </w:rPr>
            </w:r>
            <w:r w:rsidRPr="0045559D">
              <w:rPr>
                <w:webHidden/>
              </w:rPr>
              <w:fldChar w:fldCharType="separate"/>
            </w:r>
            <w:r w:rsidRPr="0045559D">
              <w:rPr>
                <w:webHidden/>
              </w:rPr>
              <w:t>6</w:t>
            </w:r>
            <w:r w:rsidRPr="0045559D">
              <w:rPr>
                <w:webHidden/>
              </w:rPr>
              <w:fldChar w:fldCharType="end"/>
            </w:r>
          </w:hyperlink>
        </w:p>
        <w:p w14:paraId="6BC06A2C" w14:textId="6D15356F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41" w:history="1">
            <w:r w:rsidRPr="00C10DD1">
              <w:rPr>
                <w:rStyle w:val="Hiperhivatkozs"/>
                <w:noProof/>
              </w:rPr>
              <w:t>4.1 Pálya NumPy tömbként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5FDF0" w14:textId="31E9B8B0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42" w:history="1">
            <w:r w:rsidRPr="00C10DD1">
              <w:rPr>
                <w:rStyle w:val="Hiperhivatkozs"/>
                <w:noProof/>
              </w:rPr>
              <w:t>4.2 Szürkeárnyalatos freeze-frame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C605" w14:textId="4E31885F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43" w:history="1">
            <w:r w:rsidRPr="00C10DD1">
              <w:rPr>
                <w:rStyle w:val="Hiperhivatkozs"/>
              </w:rPr>
              <w:t>5. Raycasting es DDA algoritmus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485B85" w14:textId="69FF37A8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44" w:history="1">
            <w:r w:rsidRPr="00C10DD1">
              <w:rPr>
                <w:rStyle w:val="Hiperhivatkozs"/>
                <w:noProof/>
              </w:rPr>
              <w:t>5.1 A látószög es 720 sugár /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BF5DF" w14:textId="4BAE905F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45" w:history="1">
            <w:r w:rsidRPr="00C10DD1">
              <w:rPr>
                <w:rStyle w:val="Hiperhivatkozs"/>
                <w:noProof/>
              </w:rPr>
              <w:t>5.2 A DDA (Digital Differential Analyzer)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47642" w14:textId="370FCB4C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46" w:history="1">
            <w:r w:rsidRPr="00C10DD1">
              <w:rPr>
                <w:rStyle w:val="Hiperhivatkozs"/>
                <w:noProof/>
              </w:rPr>
              <w:t>5.3 Fal magasság es z-buffer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7A66" w14:textId="6425FD20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47" w:history="1">
            <w:r w:rsidRPr="00C10DD1">
              <w:rPr>
                <w:rStyle w:val="Hiperhivatkozs"/>
              </w:rPr>
              <w:t>6. Pálya rendszer es ütközés detekció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2596C48" w14:textId="01402A49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48" w:history="1">
            <w:r w:rsidRPr="00C10DD1">
              <w:rPr>
                <w:rStyle w:val="Hiperhivatkozs"/>
                <w:noProof/>
              </w:rPr>
              <w:t>6.1 Szintek es ellenség-elhelyezés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B5BC" w14:textId="229B1920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49" w:history="1">
            <w:r w:rsidRPr="00C10DD1">
              <w:rPr>
                <w:rStyle w:val="Hiperhivatkozs"/>
                <w:noProof/>
              </w:rPr>
              <w:t>6.2 Ütközés detekció — PLAYER_RADIUS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7D440" w14:textId="619C1BD9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50" w:history="1">
            <w:r w:rsidRPr="00C10DD1">
              <w:rPr>
                <w:rStyle w:val="Hiperhivatkozs"/>
              </w:rPr>
              <w:t>7. Rendelési motor — cast_rays()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EB67BC2" w14:textId="4061F242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51" w:history="1">
            <w:r w:rsidRPr="00C10DD1">
              <w:rPr>
                <w:rStyle w:val="Hiperhivatkozs"/>
                <w:noProof/>
              </w:rPr>
              <w:t>7.1 Texturázott faloszlopok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69985" w14:textId="3B2AE453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52" w:history="1">
            <w:r w:rsidRPr="00C10DD1">
              <w:rPr>
                <w:rStyle w:val="Hiperhivatkozs"/>
                <w:noProof/>
              </w:rPr>
              <w:t>7.2 Ajtó textura csuszás-effekt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C4734" w14:textId="6F6D289D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53" w:history="1">
            <w:r w:rsidRPr="00C10DD1">
              <w:rPr>
                <w:rStyle w:val="Hiperhivatkozs"/>
                <w:noProof/>
              </w:rPr>
              <w:t>7.3 Rendelési sorrend minden frame-ben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5F18" w14:textId="4EF1E549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54" w:history="1">
            <w:r w:rsidRPr="00C10DD1">
              <w:rPr>
                <w:rStyle w:val="Hiperhivatkozs"/>
              </w:rPr>
              <w:t>8. Ellenség-rendszer es sprite-ok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0B10752" w14:textId="68A75F5C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55" w:history="1">
            <w:r w:rsidRPr="00C10DD1">
              <w:rPr>
                <w:rStyle w:val="Hiperhivatkozs"/>
                <w:noProof/>
              </w:rPr>
              <w:t>8.1 Ellenség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81F9" w14:textId="05ED053B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56" w:history="1">
            <w:r w:rsidRPr="00C10DD1">
              <w:rPr>
                <w:rStyle w:val="Hiperhivatkozs"/>
                <w:noProof/>
              </w:rPr>
              <w:t>8.2 Billboard (sprite) renderelés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F53E" w14:textId="035FCA49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57" w:history="1">
            <w:r w:rsidRPr="00C10DD1">
              <w:rPr>
                <w:rStyle w:val="Hiperhivatkozs"/>
                <w:noProof/>
              </w:rPr>
              <w:t>8.3 Dinamikus HP-csik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D0AF3" w14:textId="0A165085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58" w:history="1">
            <w:r w:rsidRPr="00C10DD1">
              <w:rPr>
                <w:rStyle w:val="Hiperhivatkozs"/>
              </w:rPr>
              <w:t>9. Harci rendszer — lövés es közelharc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999F00B" w14:textId="60AEDF5E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59" w:history="1">
            <w:r w:rsidRPr="00C10DD1">
              <w:rPr>
                <w:rStyle w:val="Hiperhivatkozs"/>
                <w:noProof/>
              </w:rPr>
              <w:t>9.1 Lövés — shoot()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ABD65" w14:textId="5AA48BB7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0" w:history="1">
            <w:r w:rsidRPr="00C10DD1">
              <w:rPr>
                <w:rStyle w:val="Hiperhivatkozs"/>
                <w:noProof/>
              </w:rPr>
              <w:t>9.2 Közelharc — melee_attack()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0BF02" w14:textId="50D44B18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1" w:history="1">
            <w:r w:rsidRPr="00C10DD1">
              <w:rPr>
                <w:rStyle w:val="Hiperhivatkozs"/>
                <w:noProof/>
              </w:rPr>
              <w:t>9.3 Ellenség támadás és cooldown-rendszer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781B" w14:textId="09A7FA85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2" w:history="1">
            <w:r w:rsidRPr="00C10DD1">
              <w:rPr>
                <w:rStyle w:val="Hiperhivatkozs"/>
                <w:noProof/>
              </w:rPr>
              <w:t>9.4 HP bonusz ellenségek legyőzésé után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8F7C" w14:textId="6C1C0785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63" w:history="1">
            <w:r w:rsidRPr="00C10DD1">
              <w:rPr>
                <w:rStyle w:val="Hiperhivatkozs"/>
              </w:rPr>
              <w:t>10. Ajtó rendszer es zseblámpa effekt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1D53C46" w14:textId="231991C7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4" w:history="1">
            <w:r w:rsidRPr="00C10DD1">
              <w:rPr>
                <w:rStyle w:val="Hiperhivatkozs"/>
                <w:noProof/>
              </w:rPr>
              <w:t>10.1 Animált ajtó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1410" w14:textId="67946012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5" w:history="1">
            <w:r w:rsidRPr="00C10DD1">
              <w:rPr>
                <w:rStyle w:val="Hiperhivatkozs"/>
                <w:noProof/>
              </w:rPr>
              <w:t>10.2 Progresszív ajtónyitás ellenség halálától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C59FE" w14:textId="42C7F346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6" w:history="1">
            <w:r w:rsidRPr="00C10DD1">
              <w:rPr>
                <w:rStyle w:val="Hiperhivatkozs"/>
                <w:noProof/>
              </w:rPr>
              <w:t>10.3 Zseblámpa effekt — draw_flashlight()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53740" w14:textId="42C3FB8B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67" w:history="1">
            <w:r w:rsidRPr="00C10DD1">
              <w:rPr>
                <w:rStyle w:val="Hiperhivatkozs"/>
              </w:rPr>
              <w:t>11. Az animált főmenü — draw_menu()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0653ACA" w14:textId="552E36DF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8" w:history="1">
            <w:r w:rsidRPr="00C10DD1">
              <w:rPr>
                <w:rStyle w:val="Hiperhivatkozs"/>
                <w:noProof/>
              </w:rPr>
              <w:t>11.1 Fade-in animáció — menu_alpha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D1520" w14:textId="26622705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69" w:history="1">
            <w:r w:rsidRPr="00C10DD1">
              <w:rPr>
                <w:rStyle w:val="Hiperhivatkozs"/>
                <w:noProof/>
              </w:rPr>
              <w:t>11.2 Vignette effekt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039E0" w14:textId="224CE4E2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70" w:history="1">
            <w:r w:rsidRPr="00C10DD1">
              <w:rPr>
                <w:rStyle w:val="Hiperhivatkozs"/>
                <w:noProof/>
              </w:rPr>
              <w:t>11.3 Pulzáló cím — title_pulse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2AA2" w14:textId="371DC435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71" w:history="1">
            <w:r w:rsidRPr="00C10DD1">
              <w:rPr>
                <w:rStyle w:val="Hiperhivatkozs"/>
                <w:noProof/>
              </w:rPr>
              <w:t>11.4 Hover-képes gombok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3DAC" w14:textId="0542FCD7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72" w:history="1">
            <w:r w:rsidRPr="00C10DD1">
              <w:rPr>
                <w:rStyle w:val="Hiperhivatkozs"/>
              </w:rPr>
              <w:t>12. A halál képernyő — YOU DIED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E6BF1DC" w14:textId="40591106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73" w:history="1">
            <w:r w:rsidRPr="00C10DD1">
              <w:rPr>
                <w:rStyle w:val="Hiperhivatkozs"/>
                <w:noProof/>
              </w:rPr>
              <w:t>12.1 A death() függvény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A60DC" w14:textId="6F5B323F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74" w:history="1">
            <w:r w:rsidRPr="00C10DD1">
              <w:rPr>
                <w:rStyle w:val="Hiperhivatkozs"/>
                <w:noProof/>
              </w:rPr>
              <w:t>12.2 A draw_death_screen() függvény rétegéi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ACE4" w14:textId="543FF89B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75" w:history="1">
            <w:r w:rsidRPr="00C10DD1">
              <w:rPr>
                <w:rStyle w:val="Hiperhivatkozs"/>
              </w:rPr>
              <w:t>13. Multiplayer képernyő — draw_multiplayer_screen()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F3F7FEC" w14:textId="3C51CA23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76" w:history="1">
            <w:r w:rsidRPr="00C10DD1">
              <w:rPr>
                <w:rStyle w:val="Hiperhivatkozs"/>
                <w:noProof/>
              </w:rPr>
              <w:t>13.1 Vizuális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3317" w14:textId="162279CD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77" w:history="1">
            <w:r w:rsidRPr="00C10DD1">
              <w:rPr>
                <w:rStyle w:val="Hiperhivatkozs"/>
                <w:noProof/>
              </w:rPr>
              <w:t>13.2 Grid háttér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AF3B" w14:textId="0A0ADBC0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78" w:history="1">
            <w:r w:rsidRPr="00C10DD1">
              <w:rPr>
                <w:rStyle w:val="Hiperhivatkozs"/>
              </w:rPr>
              <w:t>14. Game_state es a fő Game Loop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EE634EA" w14:textId="6DB2FAD5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79" w:history="1">
            <w:r w:rsidRPr="00C10DD1">
              <w:rPr>
                <w:rStyle w:val="Hiperhivatkozs"/>
                <w:noProof/>
              </w:rPr>
              <w:t>14.1 Az állapotok es átmenetek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BD9D" w14:textId="6E243DAC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80" w:history="1">
            <w:r w:rsidRPr="00C10DD1">
              <w:rPr>
                <w:rStyle w:val="Hiperhivatkozs"/>
                <w:noProof/>
              </w:rPr>
              <w:t>14.2 Egerfogasi logika az allapotok kozott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0A40" w14:textId="74555057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81" w:history="1">
            <w:r w:rsidRPr="00C10DD1">
              <w:rPr>
                <w:rStyle w:val="Hiperhivatkozs"/>
                <w:noProof/>
              </w:rPr>
              <w:t>14.3 A Game Loop vázlata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0767" w14:textId="5173896E" w:rsidR="00315427" w:rsidRDefault="00315427" w:rsidP="0045559D">
          <w:pPr>
            <w:pStyle w:val="TJ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31130982" w:history="1">
            <w:r w:rsidRPr="00C10DD1">
              <w:rPr>
                <w:rStyle w:val="Hiperhivatkozs"/>
              </w:rPr>
              <w:t>15. Kész projekt, statisztikák, továbbfejlesztések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_Toc231130982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CBDBF33" w14:textId="4A1B704E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83" w:history="1">
            <w:r w:rsidRPr="00C10DD1">
              <w:rPr>
                <w:rStyle w:val="Hiperhivatkozs"/>
                <w:noProof/>
              </w:rPr>
              <w:t>15.1 Projekt statisztikák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FDFE" w14:textId="163F1E58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84" w:history="1">
            <w:r w:rsidRPr="00C10DD1">
              <w:rPr>
                <w:rStyle w:val="Hiperhivatkozs"/>
                <w:noProof/>
              </w:rPr>
              <w:t>15.2 Mit tanultunk meg a projekt során?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B37F" w14:textId="40DFEA13" w:rsidR="00315427" w:rsidRDefault="00315427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130985" w:history="1">
            <w:r w:rsidRPr="00C10DD1">
              <w:rPr>
                <w:rStyle w:val="Hiperhivatkozs"/>
                <w:noProof/>
              </w:rPr>
              <w:t>15.3 Lehetséges továbbfejlesztések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B028" w14:textId="7F5AC7C7" w:rsidR="00EA4CA4" w:rsidRPr="007603A6" w:rsidRDefault="00F80BA0" w:rsidP="007603A6">
          <w:r w:rsidRPr="00F80BA0">
            <w:rPr>
              <w:b/>
              <w:bCs/>
            </w:rPr>
            <w:fldChar w:fldCharType="end"/>
          </w:r>
        </w:p>
      </w:sdtContent>
    </w:sdt>
    <w:p w14:paraId="53E8D8AA" w14:textId="26CCCE25" w:rsidR="00EA4CA4" w:rsidRPr="00D8044B" w:rsidRDefault="00000000">
      <w:pPr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lang w:val="hu-HU"/>
        </w:rPr>
        <w:br w:type="page"/>
      </w:r>
    </w:p>
    <w:p w14:paraId="3A18EC21" w14:textId="4E776B13" w:rsidR="0082516C" w:rsidRPr="00D8044B" w:rsidRDefault="00000000" w:rsidP="00EA4CA4">
      <w:pPr>
        <w:pStyle w:val="Stlus1"/>
      </w:pPr>
      <w:bookmarkStart w:id="0" w:name="_Toc231130933"/>
      <w:r w:rsidRPr="00D8044B">
        <w:rPr>
          <w:b/>
        </w:rPr>
        <w:lastRenderedPageBreak/>
        <w:t>1. Bevezet</w:t>
      </w:r>
      <w:r w:rsidR="006C1209">
        <w:rPr>
          <w:b/>
        </w:rPr>
        <w:t>é</w:t>
      </w:r>
      <w:r w:rsidRPr="00D8044B">
        <w:rPr>
          <w:b/>
        </w:rPr>
        <w:t xml:space="preserve">s es projekt </w:t>
      </w:r>
      <w:r w:rsidR="006C1209" w:rsidRPr="00D8044B">
        <w:rPr>
          <w:b/>
        </w:rPr>
        <w:t>áttekintés</w:t>
      </w:r>
      <w:r w:rsidR="006C1209">
        <w:rPr>
          <w:b/>
        </w:rPr>
        <w:t>e</w:t>
      </w:r>
      <w:bookmarkEnd w:id="0"/>
    </w:p>
    <w:p w14:paraId="69278CEC" w14:textId="175899F4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Ez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dokumentáció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horrorgame.py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nevű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Python projekt teljes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fejlesztési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folyamatát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mutatja be —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könyvtárak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első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telepítéseitől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kész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játékig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cél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egyszerre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több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egy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működő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horror FPS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elkészítésé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es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mögötte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levő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technologiak (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Pygame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NumPy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raycasting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) m</w:t>
      </w:r>
      <w:r w:rsidR="006C1209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lyre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való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megértésé</w:t>
      </w:r>
      <w:r w:rsidRPr="00D8044B">
        <w:rPr>
          <w:rFonts w:ascii="Times New Roman" w:hAnsi="Times New Roman" w:cs="Times New Roman"/>
          <w:color w:val="1E1E1E"/>
          <w:lang w:val="hu-HU"/>
        </w:rPr>
        <w:t>.</w:t>
      </w:r>
    </w:p>
    <w:p w14:paraId="2D5618E5" w14:textId="0F55C489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játékot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HORROR DUNGEON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névvel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ill.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alcímmel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csomagoltuk: teljes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animált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="006C1209">
        <w:rPr>
          <w:rFonts w:ascii="Times New Roman" w:hAnsi="Times New Roman" w:cs="Times New Roman"/>
          <w:color w:val="1E1E1E"/>
          <w:lang w:val="hu-HU"/>
        </w:rPr>
        <w:t>fő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menűvel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egyedi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halál képernyő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effekttel, 7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ellenséggel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es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progresszív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szintrendszerrel.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kódot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egyetlen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fájl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tartalmazza — horrorgame.py, 1 864 sor.</w:t>
      </w:r>
    </w:p>
    <w:p w14:paraId="5B05D6E4" w14:textId="0A8C2AAF" w:rsidR="0082516C" w:rsidRPr="00D8044B" w:rsidRDefault="00000000">
      <w:pPr>
        <w:spacing w:before="240" w:after="10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 xml:space="preserve">Az </w:t>
      </w:r>
      <w:r w:rsidR="006C1209"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>előző</w:t>
      </w:r>
      <w:r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>verzióhoz</w:t>
      </w:r>
      <w:r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>képes</w:t>
      </w:r>
      <w:r w:rsidR="006C1209">
        <w:rPr>
          <w:rFonts w:ascii="Times New Roman" w:hAnsi="Times New Roman" w:cs="Times New Roman"/>
          <w:b/>
          <w:color w:val="E8A020"/>
          <w:sz w:val="28"/>
          <w:lang w:val="hu-HU"/>
        </w:rPr>
        <w:t>ti</w:t>
      </w:r>
      <w:r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>főbb</w:t>
      </w:r>
      <w:r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b/>
          <w:color w:val="E8A020"/>
          <w:sz w:val="28"/>
          <w:lang w:val="hu-HU"/>
        </w:rPr>
        <w:t>fejlesztések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82516C" w:rsidRPr="00D8044B" w14:paraId="1FF629E9" w14:textId="77777777">
        <w:tc>
          <w:tcPr>
            <w:tcW w:w="2268" w:type="dxa"/>
            <w:shd w:val="clear" w:color="auto" w:fill="1A0000"/>
          </w:tcPr>
          <w:p w14:paraId="0A11D088" w14:textId="56B80B2E" w:rsidR="0082516C" w:rsidRPr="00D8044B" w:rsidRDefault="006C1209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Fejlesztés</w:t>
            </w:r>
          </w:p>
        </w:tc>
        <w:tc>
          <w:tcPr>
            <w:tcW w:w="6803" w:type="dxa"/>
            <w:shd w:val="clear" w:color="auto" w:fill="1A0000"/>
          </w:tcPr>
          <w:p w14:paraId="6879B3DE" w14:textId="0D915FD6" w:rsidR="0082516C" w:rsidRPr="00D8044B" w:rsidRDefault="006C1209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Leírás</w:t>
            </w:r>
          </w:p>
        </w:tc>
      </w:tr>
      <w:tr w:rsidR="0082516C" w:rsidRPr="00D8044B" w14:paraId="47E31B01" w14:textId="77777777">
        <w:tc>
          <w:tcPr>
            <w:tcW w:w="2268" w:type="dxa"/>
            <w:shd w:val="clear" w:color="auto" w:fill="FFF5F5"/>
          </w:tcPr>
          <w:p w14:paraId="41B29674" w14:textId="02DC5DF5" w:rsidR="0082516C" w:rsidRPr="00D8044B" w:rsidRDefault="006C1209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Animált f</w:t>
            </w:r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ő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</w:t>
            </w:r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ü</w:t>
            </w:r>
          </w:p>
        </w:tc>
        <w:tc>
          <w:tcPr>
            <w:tcW w:w="6803" w:type="dxa"/>
            <w:shd w:val="clear" w:color="auto" w:fill="FFF5F5"/>
          </w:tcPr>
          <w:p w14:paraId="7B42AC90" w14:textId="24EFC230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vignettel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scanline-nal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hover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gombokkal,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fade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-in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animációval</w:t>
            </w:r>
          </w:p>
        </w:tc>
      </w:tr>
      <w:tr w:rsidR="0082516C" w:rsidRPr="00D8044B" w14:paraId="2B51F49C" w14:textId="77777777">
        <w:tc>
          <w:tcPr>
            <w:tcW w:w="2268" w:type="dxa"/>
            <w:shd w:val="clear" w:color="auto" w:fill="FFFFFF"/>
          </w:tcPr>
          <w:p w14:paraId="6E8FD797" w14:textId="27675569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YOU DIED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halál képernyő</w:t>
            </w:r>
          </w:p>
        </w:tc>
        <w:tc>
          <w:tcPr>
            <w:tcW w:w="6803" w:type="dxa"/>
            <w:shd w:val="clear" w:color="auto" w:fill="FFFFFF"/>
          </w:tcPr>
          <w:p w14:paraId="1F4EC115" w14:textId="7A78521D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freeze-frame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, feliratok, EXIT gomb</w:t>
            </w:r>
          </w:p>
        </w:tc>
      </w:tr>
      <w:tr w:rsidR="0082516C" w:rsidRPr="00D8044B" w14:paraId="1156DE14" w14:textId="77777777">
        <w:tc>
          <w:tcPr>
            <w:tcW w:w="2268" w:type="dxa"/>
            <w:shd w:val="clear" w:color="auto" w:fill="FFF5F5"/>
          </w:tcPr>
          <w:p w14:paraId="0221BE12" w14:textId="2F82933B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Multiplayer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képernyő</w:t>
            </w:r>
          </w:p>
        </w:tc>
        <w:tc>
          <w:tcPr>
            <w:tcW w:w="6803" w:type="dxa"/>
            <w:shd w:val="clear" w:color="auto" w:fill="FFF5F5"/>
          </w:tcPr>
          <w:p w14:paraId="63857142" w14:textId="74BAA5C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'COMING SOON' oldal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grid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-h</w:t>
            </w:r>
            <w:r w:rsidR="006C1209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tt</w:t>
            </w:r>
            <w:r w:rsidR="006C1209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é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rrel, vissza gomb</w:t>
            </w:r>
          </w:p>
        </w:tc>
      </w:tr>
      <w:tr w:rsidR="0082516C" w:rsidRPr="00D8044B" w14:paraId="7FA2FA39" w14:textId="77777777">
        <w:tc>
          <w:tcPr>
            <w:tcW w:w="2268" w:type="dxa"/>
            <w:shd w:val="clear" w:color="auto" w:fill="FFFFFF"/>
          </w:tcPr>
          <w:p w14:paraId="4C925B5D" w14:textId="5DFDE182" w:rsidR="0082516C" w:rsidRPr="00D8044B" w:rsidRDefault="006C1209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Új ellenség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spriteok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25C7DE2C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demon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wizard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hell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SentryCrab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hellish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</w:p>
        </w:tc>
      </w:tr>
      <w:tr w:rsidR="0082516C" w:rsidRPr="00D8044B" w14:paraId="2F25AA80" w14:textId="77777777">
        <w:tc>
          <w:tcPr>
            <w:tcW w:w="2268" w:type="dxa"/>
            <w:shd w:val="clear" w:color="auto" w:fill="FFF5F5"/>
          </w:tcPr>
          <w:p w14:paraId="2A665E69" w14:textId="3DA3A7FF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Egyedi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támadási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animációk</w:t>
            </w:r>
          </w:p>
        </w:tc>
        <w:tc>
          <w:tcPr>
            <w:tcW w:w="6803" w:type="dxa"/>
            <w:shd w:val="clear" w:color="auto" w:fill="FFF5F5"/>
          </w:tcPr>
          <w:p w14:paraId="3440A5CE" w14:textId="49D307A3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minden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ellenségnek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saját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_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shoot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spriteok</w:t>
            </w:r>
            <w:proofErr w:type="spellEnd"/>
          </w:p>
        </w:tc>
      </w:tr>
      <w:tr w:rsidR="0082516C" w:rsidRPr="00D8044B" w14:paraId="2D226BD7" w14:textId="77777777">
        <w:tc>
          <w:tcPr>
            <w:tcW w:w="2268" w:type="dxa"/>
            <w:shd w:val="clear" w:color="auto" w:fill="FFF5F5"/>
          </w:tcPr>
          <w:p w14:paraId="5261B0F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Zene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loop</w:t>
            </w:r>
            <w:proofErr w:type="spellEnd"/>
          </w:p>
        </w:tc>
        <w:tc>
          <w:tcPr>
            <w:tcW w:w="6803" w:type="dxa"/>
            <w:shd w:val="clear" w:color="auto" w:fill="FFF5F5"/>
          </w:tcPr>
          <w:p w14:paraId="08CFF624" w14:textId="7FAC5969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menu.ogg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loop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(-1), egyszeri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indítás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végett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menu_music_started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flag</w:t>
            </w:r>
            <w:proofErr w:type="spellEnd"/>
          </w:p>
        </w:tc>
      </w:tr>
      <w:tr w:rsidR="0082516C" w:rsidRPr="00D8044B" w14:paraId="2BE1AF61" w14:textId="77777777">
        <w:tc>
          <w:tcPr>
            <w:tcW w:w="2268" w:type="dxa"/>
            <w:shd w:val="clear" w:color="auto" w:fill="FFFFFF"/>
          </w:tcPr>
          <w:p w14:paraId="1C8FE9C1" w14:textId="1B7C34E1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ESC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billentyű</w:t>
            </w:r>
          </w:p>
        </w:tc>
        <w:tc>
          <w:tcPr>
            <w:tcW w:w="6803" w:type="dxa"/>
            <w:shd w:val="clear" w:color="auto" w:fill="FFFFFF"/>
          </w:tcPr>
          <w:p w14:paraId="58075200" w14:textId="709F4AF2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visszavisz a </w:t>
            </w:r>
            <w:r w:rsidR="006C1209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menübe</w:t>
            </w:r>
          </w:p>
        </w:tc>
      </w:tr>
    </w:tbl>
    <w:p w14:paraId="0C11ECDD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26B89ED9" w14:textId="01959A7B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3B2A607" w14:textId="11E72A47" w:rsidR="0082516C" w:rsidRPr="00D8044B" w:rsidRDefault="00000000" w:rsidP="00EA4CA4">
      <w:pPr>
        <w:pStyle w:val="Stlus1"/>
      </w:pPr>
      <w:bookmarkStart w:id="1" w:name="_Toc231130934"/>
      <w:r w:rsidRPr="00D8044B">
        <w:rPr>
          <w:b/>
        </w:rPr>
        <w:t xml:space="preserve">2. </w:t>
      </w:r>
      <w:r w:rsidR="006C1209" w:rsidRPr="00D8044B">
        <w:rPr>
          <w:b/>
        </w:rPr>
        <w:t>Fejlesztői</w:t>
      </w:r>
      <w:r w:rsidRPr="00D8044B">
        <w:rPr>
          <w:b/>
        </w:rPr>
        <w:t xml:space="preserve"> </w:t>
      </w:r>
      <w:r w:rsidR="006C1209" w:rsidRPr="00D8044B">
        <w:rPr>
          <w:b/>
        </w:rPr>
        <w:t>környezet</w:t>
      </w:r>
      <w:r w:rsidRPr="00D8044B">
        <w:rPr>
          <w:b/>
        </w:rPr>
        <w:t xml:space="preserve"> — </w:t>
      </w:r>
      <w:r w:rsidR="006C1209" w:rsidRPr="00D8044B">
        <w:rPr>
          <w:b/>
        </w:rPr>
        <w:t>telepítés</w:t>
      </w:r>
      <w:r w:rsidRPr="00D8044B">
        <w:rPr>
          <w:b/>
        </w:rPr>
        <w:t xml:space="preserve">, </w:t>
      </w:r>
      <w:r w:rsidR="006C1209" w:rsidRPr="00D8044B">
        <w:rPr>
          <w:b/>
        </w:rPr>
        <w:t>struktúrák</w:t>
      </w:r>
      <w:bookmarkEnd w:id="1"/>
    </w:p>
    <w:p w14:paraId="4798210D" w14:textId="0EA829D4" w:rsidR="0082516C" w:rsidRDefault="00000000">
      <w:pPr>
        <w:spacing w:before="40" w:after="80"/>
        <w:rPr>
          <w:rFonts w:ascii="Times New Roman" w:hAnsi="Times New Roman" w:cs="Times New Roman"/>
          <w:color w:val="1E1E1E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projekt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futtatása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három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lepésből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áll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Python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telepítésé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könyvtárak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felhúzza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pip-pel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majd az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eszközök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ellenőrzésé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A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játékhoz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szükséges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k</w:t>
      </w:r>
      <w:r w:rsidR="006C1209">
        <w:rPr>
          <w:rFonts w:ascii="Times New Roman" w:hAnsi="Times New Roman" w:cs="Times New Roman"/>
          <w:color w:val="1E1E1E"/>
          <w:lang w:val="hu-HU"/>
        </w:rPr>
        <w:t>é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p</w:t>
      </w:r>
      <w:r w:rsidR="006C1209">
        <w:rPr>
          <w:rFonts w:ascii="Times New Roman" w:hAnsi="Times New Roman" w:cs="Times New Roman"/>
          <w:color w:val="1E1E1E"/>
          <w:lang w:val="hu-HU"/>
        </w:rPr>
        <w:t>e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es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hang fájlok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fix </w:t>
      </w:r>
      <w:r w:rsidR="006C1209" w:rsidRPr="00D8044B">
        <w:rPr>
          <w:rFonts w:ascii="Times New Roman" w:hAnsi="Times New Roman" w:cs="Times New Roman"/>
          <w:color w:val="1E1E1E"/>
          <w:lang w:val="hu-HU"/>
        </w:rPr>
        <w:t>útvonalakon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kell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 hogy legyenek.</w:t>
      </w:r>
    </w:p>
    <w:p w14:paraId="55A3C404" w14:textId="77777777" w:rsidR="006C1209" w:rsidRPr="00D8044B" w:rsidRDefault="006C1209">
      <w:pPr>
        <w:spacing w:before="40" w:after="80"/>
        <w:rPr>
          <w:rFonts w:ascii="Times New Roman" w:hAnsi="Times New Roman" w:cs="Times New Roman"/>
          <w:lang w:val="hu-HU"/>
        </w:rPr>
      </w:pPr>
    </w:p>
    <w:p w14:paraId="5BB5717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horrorgame.py    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forrasfajl</w:t>
      </w:r>
      <w:proofErr w:type="spellEnd"/>
    </w:p>
    <w:p w14:paraId="5ACF701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img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</w:t>
      </w:r>
    </w:p>
    <w:p w14:paraId="630D397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bwall.png               # fal textura</w:t>
      </w:r>
    </w:p>
    <w:p w14:paraId="0D61784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wood_door_01.png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ajto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textura</w:t>
      </w:r>
    </w:p>
    <w:p w14:paraId="6F4FCF3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locked_door.png 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zarolt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ajto</w:t>
      </w:r>
      <w:proofErr w:type="spellEnd"/>
    </w:p>
    <w:p w14:paraId="63CCB31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enemy_idle.png  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(100 HP)</w:t>
      </w:r>
    </w:p>
    <w:p w14:paraId="3EFF51F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demon_idle.png          # Enemy1 (200 HP)</w:t>
      </w:r>
    </w:p>
    <w:p w14:paraId="63F978E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wizard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idle.png         # Enemy2 (300 HP)</w:t>
      </w:r>
    </w:p>
    <w:p w14:paraId="74A02AE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hell_idle.png           # Enemy3 (400 HP)</w:t>
      </w:r>
    </w:p>
    <w:p w14:paraId="3F99E85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SentryCrab.png          # Enemy4 (500 HP)</w:t>
      </w:r>
    </w:p>
    <w:p w14:paraId="0E72E29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hellish.png             # Enemy5 (600 HP)</w:t>
      </w:r>
    </w:p>
    <w:p w14:paraId="686C83C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boss.png        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Final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Boss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(1000 HP)</w:t>
      </w:r>
    </w:p>
    <w:p w14:paraId="2608C5A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enemy_attack.png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tamadas</w:t>
      </w:r>
      <w:proofErr w:type="spellEnd"/>
    </w:p>
    <w:p w14:paraId="39939FB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demon_shoot.png         # Enemy1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tamadas</w:t>
      </w:r>
      <w:proofErr w:type="spellEnd"/>
    </w:p>
    <w:p w14:paraId="6F63EA1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wizard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attack.png       # Enemy2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tamadas</w:t>
      </w:r>
      <w:proofErr w:type="spellEnd"/>
    </w:p>
    <w:p w14:paraId="6718DC7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lastRenderedPageBreak/>
        <w:t xml:space="preserve">    hell_attack.png         # Enemy3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tamadas</w:t>
      </w:r>
      <w:proofErr w:type="spellEnd"/>
    </w:p>
    <w:p w14:paraId="3FCF506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hellish_attack.png      # Enemy5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tamadas</w:t>
      </w:r>
      <w:proofErr w:type="spellEnd"/>
    </w:p>
    <w:p w14:paraId="0F4C1A3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Boss_attack.png 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Boss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tamadas</w:t>
      </w:r>
      <w:proofErr w:type="spellEnd"/>
    </w:p>
    <w:p w14:paraId="7597976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gun.png                 # Fegyver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idle</w:t>
      </w:r>
      <w:proofErr w:type="spellEnd"/>
    </w:p>
    <w:p w14:paraId="53987DA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shoot.png               # Fegyver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loves</w:t>
      </w:r>
      <w:proofErr w:type="spellEnd"/>
    </w:p>
    <w:p w14:paraId="1C190F5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sound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</w:t>
      </w:r>
    </w:p>
    <w:p w14:paraId="086F364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menu.ogg        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Fomenu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zene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loop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012E26D2" w14:textId="6354240B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6293FBF0" w14:textId="77777777" w:rsidR="0082516C" w:rsidRPr="00D8044B" w:rsidRDefault="00000000" w:rsidP="00EA4CA4">
      <w:pPr>
        <w:pStyle w:val="Stlus1"/>
      </w:pPr>
      <w:bookmarkStart w:id="2" w:name="_Toc231130935"/>
      <w:r w:rsidRPr="00D8044B">
        <w:t xml:space="preserve">3. </w:t>
      </w:r>
      <w:proofErr w:type="spellStart"/>
      <w:r w:rsidRPr="00D8044B">
        <w:t>Pygame</w:t>
      </w:r>
      <w:proofErr w:type="spellEnd"/>
      <w:r w:rsidRPr="00D8044B">
        <w:t xml:space="preserve"> alapjai</w:t>
      </w:r>
      <w:bookmarkEnd w:id="2"/>
    </w:p>
    <w:p w14:paraId="62350220" w14:textId="6D2DDD6C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Pygame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egy 2D grafikai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könyvtár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Pythonhoz, amely az SDL (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Simple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DirectMedia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Layer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)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</w:t>
      </w:r>
      <w:r w:rsidR="00876BFB">
        <w:rPr>
          <w:rFonts w:ascii="Times New Roman" w:hAnsi="Times New Roman" w:cs="Times New Roman"/>
          <w:color w:val="1E1E1E"/>
          <w:lang w:val="hu-HU"/>
        </w:rPr>
        <w:t>ö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ré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épül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</w:t>
      </w:r>
      <w:r w:rsidR="00876BFB">
        <w:rPr>
          <w:rFonts w:ascii="Times New Roman" w:hAnsi="Times New Roman" w:cs="Times New Roman"/>
          <w:color w:val="1E1E1E"/>
          <w:lang w:val="hu-HU"/>
        </w:rPr>
        <w:t>Habár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elsőre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2D-s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eszköznek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tűnik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raycasting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technikával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való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idejű 3D-szer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megjelenítésre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k</w:t>
      </w:r>
      <w:r w:rsidR="00876BFB">
        <w:rPr>
          <w:rFonts w:ascii="Times New Roman" w:hAnsi="Times New Roman" w:cs="Times New Roman"/>
          <w:color w:val="1E1E1E"/>
          <w:lang w:val="hu-HU"/>
        </w:rPr>
        <w:t>épes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— ezt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használja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ki a projekt.</w:t>
      </w:r>
    </w:p>
    <w:p w14:paraId="269F660F" w14:textId="706665A6" w:rsidR="0082516C" w:rsidRPr="00D8044B" w:rsidRDefault="00000000" w:rsidP="00365168">
      <w:pPr>
        <w:pStyle w:val="Stlus2"/>
      </w:pPr>
      <w:bookmarkStart w:id="3" w:name="_Toc231130936"/>
      <w:r w:rsidRPr="00D8044B">
        <w:rPr>
          <w:b/>
        </w:rPr>
        <w:t xml:space="preserve">3.1 </w:t>
      </w:r>
      <w:r w:rsidR="00876BFB" w:rsidRPr="00D8044B">
        <w:rPr>
          <w:b/>
        </w:rPr>
        <w:t>Inicializálás</w:t>
      </w:r>
      <w:r w:rsidRPr="00D8044B">
        <w:rPr>
          <w:b/>
        </w:rPr>
        <w:t xml:space="preserve"> es az ablak </w:t>
      </w:r>
      <w:r w:rsidR="00876BFB" w:rsidRPr="00D8044B">
        <w:rPr>
          <w:b/>
        </w:rPr>
        <w:t>felállítása</w:t>
      </w:r>
      <w:bookmarkEnd w:id="3"/>
    </w:p>
    <w:p w14:paraId="4C1B1E8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import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</w:t>
      </w:r>
      <w:proofErr w:type="spellEnd"/>
    </w:p>
    <w:p w14:paraId="476EC2B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pygame.init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# minden alrendszer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init</w:t>
      </w:r>
      <w:proofErr w:type="spellEnd"/>
    </w:p>
    <w:p w14:paraId="7F2FA2C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font.init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betutipus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alrendszer</w:t>
      </w:r>
    </w:p>
    <w:p w14:paraId="6184285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pygame.mixer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.Sound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('hangfajl.ogg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')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hanglejatszas</w:t>
      </w:r>
      <w:proofErr w:type="spellEnd"/>
    </w:p>
    <w:p w14:paraId="260BBA0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2AEBF85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WIDTH, HEIGHT = 720, 480</w:t>
      </w:r>
    </w:p>
    <w:p w14:paraId="39A2964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pygame.display.set_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mode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(WIDTH, HEIGHT))</w:t>
      </w:r>
    </w:p>
    <w:p w14:paraId="2D6C84A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clock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=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pygame.time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Clock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372ABAF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D54431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Eger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kezelese</w:t>
      </w:r>
      <w:proofErr w:type="spellEnd"/>
    </w:p>
    <w:p w14:paraId="249EB8A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visible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allapotban</w:t>
      </w:r>
      <w:proofErr w:type="spellEnd"/>
    </w:p>
    <w:p w14:paraId="781DA1E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eger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szabad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-ben</w:t>
      </w:r>
    </w:p>
    <w:p w14:paraId="23D9C5B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Jatekban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74837F7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visible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73BD944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eger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fogva</w:t>
      </w:r>
    </w:p>
    <w:p w14:paraId="4AED590E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0E7E4707" w14:textId="77777777" w:rsidR="0082516C" w:rsidRPr="00D8044B" w:rsidRDefault="00000000" w:rsidP="00365168">
      <w:pPr>
        <w:pStyle w:val="Stlus2"/>
      </w:pPr>
      <w:bookmarkStart w:id="4" w:name="_Toc231130937"/>
      <w:r w:rsidRPr="00D8044B">
        <w:rPr>
          <w:b/>
        </w:rPr>
        <w:t xml:space="preserve">3.2 Surface es </w:t>
      </w:r>
      <w:proofErr w:type="spellStart"/>
      <w:r w:rsidRPr="00D8044B">
        <w:rPr>
          <w:b/>
        </w:rPr>
        <w:t>alpha-technologia</w:t>
      </w:r>
      <w:bookmarkEnd w:id="4"/>
      <w:proofErr w:type="spellEnd"/>
    </w:p>
    <w:p w14:paraId="1D77A253" w14:textId="65C80CB2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Pygame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Surface-objektumokat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használ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minden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rajzoláshoz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A SRCALPHA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flag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lehetővé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teszi az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átlátszóságat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— ezt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használja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zseblámpa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effekt es az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animált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menü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is:</w:t>
      </w:r>
    </w:p>
    <w:p w14:paraId="119B084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Normal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Surface (no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039908C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surf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((WIDTH, HEIGHT))</w:t>
      </w:r>
    </w:p>
    <w:p w14:paraId="20F349C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3061748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Alpha-kepes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Surface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atlatszosag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5C09C8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overlay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((WIDTH, HEIGHT),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pygame.SRCALPHA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69421BC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overlay.fill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((0, 0, 0, 128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(R, G, B,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0-255)</w:t>
      </w:r>
    </w:p>
    <w:p w14:paraId="283032E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5C1D95B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Kepre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rajzolas</w:t>
      </w:r>
      <w:proofErr w:type="spellEnd"/>
    </w:p>
    <w:p w14:paraId="760495F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overlay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(0, 0))</w:t>
      </w:r>
    </w:p>
    <w:p w14:paraId="28FA2FC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210883B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Kep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betoltese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es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meretezese</w:t>
      </w:r>
      <w:proofErr w:type="spellEnd"/>
    </w:p>
    <w:p w14:paraId="5EB2F9A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img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pygame.image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.load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('./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img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/boss.png'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).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convert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132119A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scaled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pygame.transform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scale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img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new_w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new_h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77E29B52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B6D8FB3" w14:textId="37DFCCD3" w:rsidR="0082516C" w:rsidRPr="00D8044B" w:rsidRDefault="00000000" w:rsidP="009D30E1">
      <w:pPr>
        <w:pStyle w:val="Stlus2"/>
      </w:pPr>
      <w:bookmarkStart w:id="5" w:name="_Toc231130938"/>
      <w:r w:rsidRPr="00D8044B">
        <w:lastRenderedPageBreak/>
        <w:t xml:space="preserve">3.3 Font </w:t>
      </w:r>
      <w:r w:rsidR="00876BFB" w:rsidRPr="00D8044B">
        <w:t>használata</w:t>
      </w:r>
      <w:r w:rsidRPr="00D8044B">
        <w:t xml:space="preserve"> es </w:t>
      </w:r>
      <w:r w:rsidR="00876BFB" w:rsidRPr="00D8044B">
        <w:t>szöveg megjelenítés</w:t>
      </w:r>
      <w:bookmarkEnd w:id="5"/>
    </w:p>
    <w:p w14:paraId="452EAA0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Rendszerfont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betoltese</w:t>
      </w:r>
      <w:proofErr w:type="spellEnd"/>
    </w:p>
    <w:p w14:paraId="2A3EC7B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font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font.SysFont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impact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', 70)</w:t>
      </w:r>
    </w:p>
    <w:p w14:paraId="4581394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font2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font.SysFont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arial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', 18,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bold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=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0980668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DE98F2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Szoveg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Surface-re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renderelese</w:t>
      </w:r>
      <w:proofErr w:type="spellEnd"/>
    </w:p>
    <w:p w14:paraId="242488C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text_surf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font.render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('HORROR DUNGEON',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(205, 10, 10))</w:t>
      </w:r>
    </w:p>
    <w:p w14:paraId="28A119E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476CAA2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allitas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fade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-in effekthez)</w:t>
      </w:r>
    </w:p>
    <w:p w14:paraId="2EC8B38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text_surf.set_alpha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# 0=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atlatszto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255=tele</w:t>
      </w:r>
    </w:p>
    <w:p w14:paraId="649CD4B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6F99DFB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Kozepre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igazitas</w:t>
      </w:r>
      <w:proofErr w:type="spellEnd"/>
    </w:p>
    <w:p w14:paraId="7D28BB9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text_surf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(WIDTH//2 -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text_surf.get_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)//2, y))</w:t>
      </w:r>
    </w:p>
    <w:p w14:paraId="1EB13B3E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03A7399" w14:textId="11CED65C" w:rsidR="0082516C" w:rsidRPr="00D8044B" w:rsidRDefault="00000000" w:rsidP="009D30E1">
      <w:pPr>
        <w:pStyle w:val="Stlus2"/>
      </w:pPr>
      <w:bookmarkStart w:id="6" w:name="_Toc231130939"/>
      <w:r w:rsidRPr="00D8044B">
        <w:t xml:space="preserve">3.4 </w:t>
      </w:r>
      <w:r w:rsidR="00876BFB" w:rsidRPr="00D8044B">
        <w:t>Esemény kezelés</w:t>
      </w:r>
      <w:r w:rsidRPr="00D8044B">
        <w:t xml:space="preserve"> es </w:t>
      </w:r>
      <w:r w:rsidR="00876BFB" w:rsidRPr="00D8044B">
        <w:t>billentyűzet</w:t>
      </w:r>
      <w:bookmarkEnd w:id="6"/>
    </w:p>
    <w:p w14:paraId="2D715F4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pygame.event.get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7161884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event.type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pygame.QUIT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running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</w:p>
    <w:p w14:paraId="45B4EE7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event.type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pygame.MOUSEBUTTONDOWN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and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event.button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1:</w:t>
      </w:r>
    </w:p>
    <w:p w14:paraId="492C542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shoot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  # bal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egergomb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kattintas</w:t>
      </w:r>
      <w:proofErr w:type="spellEnd"/>
    </w:p>
    <w:p w14:paraId="44A5DDC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event.type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pygame.KEYDOWN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2A39BAD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event.key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pygame.K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_ESCAPE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</w:t>
      </w:r>
    </w:p>
    <w:p w14:paraId="03C18FA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event.key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pygame.K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melee_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attack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33B04FA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event.key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pygame.K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ajto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toggle</w:t>
      </w:r>
      <w:proofErr w:type="spellEnd"/>
    </w:p>
    <w:p w14:paraId="0DEBD78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2BB7986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Folyamatos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billentyunyomas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mozgas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3D5D884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keys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pygame.key.get_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pressed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4841A06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keys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pygame.K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]: ...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elore</w:t>
      </w:r>
      <w:proofErr w:type="spellEnd"/>
    </w:p>
    <w:p w14:paraId="18B3410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2FD2401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Eger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pozicio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es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visszaallitas</w:t>
      </w:r>
      <w:proofErr w:type="spellEnd"/>
    </w:p>
    <w:p w14:paraId="2FF1CC6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mouse_x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_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6A3B9D0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(WIDTH//2, HEIGHT//2))</w:t>
      </w:r>
    </w:p>
    <w:p w14:paraId="6B1A8658" w14:textId="2DF79F2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73A0DCBF" w14:textId="7EC2D355" w:rsidR="0082516C" w:rsidRPr="00D8044B" w:rsidRDefault="00000000" w:rsidP="00EA4CA4">
      <w:pPr>
        <w:pStyle w:val="Stlus1"/>
      </w:pPr>
      <w:bookmarkStart w:id="7" w:name="_Toc231130940"/>
      <w:r w:rsidRPr="00D8044B">
        <w:t xml:space="preserve">4. </w:t>
      </w:r>
      <w:proofErr w:type="spellStart"/>
      <w:r w:rsidRPr="00D8044B">
        <w:t>NumPy</w:t>
      </w:r>
      <w:proofErr w:type="spellEnd"/>
      <w:r w:rsidRPr="00D8044B">
        <w:t xml:space="preserve"> </w:t>
      </w:r>
      <w:r w:rsidR="00876BFB" w:rsidRPr="00D8044B">
        <w:t>alkalmazása</w:t>
      </w:r>
      <w:r w:rsidRPr="00D8044B">
        <w:t xml:space="preserve"> — </w:t>
      </w:r>
      <w:r w:rsidR="00876BFB" w:rsidRPr="00D8044B">
        <w:t>pálya</w:t>
      </w:r>
      <w:r w:rsidRPr="00D8044B">
        <w:t xml:space="preserve"> es </w:t>
      </w:r>
      <w:r w:rsidR="00876BFB" w:rsidRPr="00D8044B">
        <w:t>szürke árnyék</w:t>
      </w:r>
      <w:bookmarkEnd w:id="7"/>
    </w:p>
    <w:p w14:paraId="7D41721C" w14:textId="68AD6136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NumPy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két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helyen jelenik meg a projektben. Els</w:t>
      </w:r>
      <w:r w:rsidR="00876BFB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>sor</w:t>
      </w:r>
      <w:r w:rsidR="00876BFB">
        <w:rPr>
          <w:rFonts w:ascii="Times New Roman" w:hAnsi="Times New Roman" w:cs="Times New Roman"/>
          <w:color w:val="1E1E1E"/>
          <w:lang w:val="hu-HU"/>
        </w:rPr>
        <w:t>ban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pályatérképp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2D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tömbként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való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tarolására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másodszor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egy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merészebb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helyen: a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halál képernyőn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befagyasztott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képernyő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sz</w:t>
      </w:r>
      <w:r w:rsidR="00876BFB">
        <w:rPr>
          <w:rFonts w:ascii="Times New Roman" w:hAnsi="Times New Roman" w:cs="Times New Roman"/>
          <w:color w:val="1E1E1E"/>
          <w:lang w:val="hu-HU"/>
        </w:rPr>
        <w:t>ü</w:t>
      </w:r>
      <w:r w:rsidRPr="00D8044B">
        <w:rPr>
          <w:rFonts w:ascii="Times New Roman" w:hAnsi="Times New Roman" w:cs="Times New Roman"/>
          <w:color w:val="1E1E1E"/>
          <w:lang w:val="hu-HU"/>
        </w:rPr>
        <w:t>rke</w:t>
      </w:r>
      <w:r w:rsidR="00876BFB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rny</w:t>
      </w:r>
      <w:r w:rsidR="00876BFB">
        <w:rPr>
          <w:rFonts w:ascii="Times New Roman" w:hAnsi="Times New Roman" w:cs="Times New Roman"/>
          <w:color w:val="1E1E1E"/>
          <w:lang w:val="hu-HU"/>
        </w:rPr>
        <w:t>a</w:t>
      </w:r>
      <w:r w:rsidRPr="00D8044B">
        <w:rPr>
          <w:rFonts w:ascii="Times New Roman" w:hAnsi="Times New Roman" w:cs="Times New Roman"/>
          <w:color w:val="1E1E1E"/>
          <w:lang w:val="hu-HU"/>
        </w:rPr>
        <w:t>l</w:t>
      </w:r>
      <w:r w:rsidR="00876BFB">
        <w:rPr>
          <w:rFonts w:ascii="Times New Roman" w:hAnsi="Times New Roman" w:cs="Times New Roman"/>
          <w:color w:val="1E1E1E"/>
          <w:lang w:val="hu-HU"/>
        </w:rPr>
        <w:t>a</w:t>
      </w:r>
      <w:r w:rsidRPr="00D8044B">
        <w:rPr>
          <w:rFonts w:ascii="Times New Roman" w:hAnsi="Times New Roman" w:cs="Times New Roman"/>
          <w:color w:val="1E1E1E"/>
          <w:lang w:val="hu-HU"/>
        </w:rPr>
        <w:t>t</w:t>
      </w:r>
      <w:r w:rsidR="00876BFB">
        <w:rPr>
          <w:rFonts w:ascii="Times New Roman" w:hAnsi="Times New Roman" w:cs="Times New Roman"/>
          <w:color w:val="1E1E1E"/>
          <w:lang w:val="hu-HU"/>
        </w:rPr>
        <w:t>o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s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konvertálására</w:t>
      </w:r>
      <w:r w:rsidRPr="00D8044B">
        <w:rPr>
          <w:rFonts w:ascii="Times New Roman" w:hAnsi="Times New Roman" w:cs="Times New Roman"/>
          <w:color w:val="1E1E1E"/>
          <w:lang w:val="hu-HU"/>
        </w:rPr>
        <w:t>.</w:t>
      </w:r>
    </w:p>
    <w:p w14:paraId="52C39D92" w14:textId="240EC3DF" w:rsidR="0082516C" w:rsidRPr="00D8044B" w:rsidRDefault="00000000" w:rsidP="009D30E1">
      <w:pPr>
        <w:pStyle w:val="Stlus2"/>
      </w:pPr>
      <w:bookmarkStart w:id="8" w:name="_Toc231130941"/>
      <w:r w:rsidRPr="00D8044B">
        <w:t xml:space="preserve">4.1 </w:t>
      </w:r>
      <w:r w:rsidR="00876BFB" w:rsidRPr="00D8044B">
        <w:t>Pálya</w:t>
      </w:r>
      <w:r w:rsidRPr="00D8044B">
        <w:t xml:space="preserve"> </w:t>
      </w:r>
      <w:proofErr w:type="spellStart"/>
      <w:r w:rsidRPr="00D8044B">
        <w:t>NumPy</w:t>
      </w:r>
      <w:proofErr w:type="spellEnd"/>
      <w:r w:rsidRPr="00D8044B">
        <w:t xml:space="preserve"> </w:t>
      </w:r>
      <w:r w:rsidR="00876BFB" w:rsidRPr="00D8044B">
        <w:t>tömbként</w:t>
      </w:r>
      <w:bookmarkEnd w:id="8"/>
    </w:p>
    <w:p w14:paraId="3580DE8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import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numpy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np</w:t>
      </w:r>
      <w:proofErr w:type="spellEnd"/>
    </w:p>
    <w:p w14:paraId="2BE6B25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4C55B69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world_map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np.array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([</w:t>
      </w:r>
    </w:p>
    <w:p w14:paraId="0F4B5F2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[1, 1, 1, 1, 1, 1, 1, 1, 1, 1, 1, 1],</w:t>
      </w:r>
    </w:p>
    <w:p w14:paraId="598F3FC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[1, 0, 0, 0, 0, 0, 0, 0, 0, 0, 0, 1],</w:t>
      </w:r>
    </w:p>
    <w:p w14:paraId="678D92F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...</w:t>
      </w:r>
    </w:p>
    <w:p w14:paraId="3D4D303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[1, 1, 1, 1, 1, 1, 1, 1, 1, 1, 1, 1],</w:t>
      </w:r>
    </w:p>
    <w:p w14:paraId="553F267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>])</w:t>
      </w:r>
    </w:p>
    <w:p w14:paraId="72B45CF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0C5EEAC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Cella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lekerdezese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world_map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[y][x]</w:t>
      </w:r>
    </w:p>
    <w:p w14:paraId="3061FB7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lastRenderedPageBreak/>
        <w:t>tile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world_map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[int(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player_y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)][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)]</w:t>
      </w:r>
    </w:p>
    <w:p w14:paraId="39F89A8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14E3EB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Futasidejű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modositas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zarolt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ajto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-&gt;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nyithato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01C9838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world_map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[y][x] = 2</w:t>
      </w:r>
    </w:p>
    <w:p w14:paraId="2AC75B43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82516C" w:rsidRPr="00D8044B" w14:paraId="632753AC" w14:textId="77777777">
        <w:tc>
          <w:tcPr>
            <w:tcW w:w="1134" w:type="dxa"/>
            <w:shd w:val="clear" w:color="auto" w:fill="1A0000"/>
          </w:tcPr>
          <w:p w14:paraId="3D04D9EE" w14:textId="0624AB1D" w:rsidR="0082516C" w:rsidRPr="00D8044B" w:rsidRDefault="00876BFB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Értek</w:t>
            </w:r>
          </w:p>
        </w:tc>
        <w:tc>
          <w:tcPr>
            <w:tcW w:w="2268" w:type="dxa"/>
            <w:shd w:val="clear" w:color="auto" w:fill="1A0000"/>
          </w:tcPr>
          <w:p w14:paraId="7E295FF7" w14:textId="6F49E3B4" w:rsidR="0082516C" w:rsidRPr="00D8044B" w:rsidRDefault="00876BFB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Típus</w:t>
            </w:r>
          </w:p>
        </w:tc>
        <w:tc>
          <w:tcPr>
            <w:tcW w:w="5669" w:type="dxa"/>
            <w:shd w:val="clear" w:color="auto" w:fill="1A0000"/>
          </w:tcPr>
          <w:p w14:paraId="14538523" w14:textId="2F7908BA" w:rsidR="0082516C" w:rsidRPr="00D8044B" w:rsidRDefault="00876BFB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Viselkedés</w:t>
            </w:r>
          </w:p>
        </w:tc>
      </w:tr>
      <w:tr w:rsidR="0082516C" w:rsidRPr="00D8044B" w14:paraId="2846D5C1" w14:textId="77777777">
        <w:tc>
          <w:tcPr>
            <w:tcW w:w="1134" w:type="dxa"/>
            <w:shd w:val="clear" w:color="auto" w:fill="FFF5F5"/>
          </w:tcPr>
          <w:p w14:paraId="76C1E405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0</w:t>
            </w:r>
          </w:p>
        </w:tc>
        <w:tc>
          <w:tcPr>
            <w:tcW w:w="2268" w:type="dxa"/>
            <w:shd w:val="clear" w:color="auto" w:fill="FFF5F5"/>
          </w:tcPr>
          <w:p w14:paraId="07557B4C" w14:textId="523E6689" w:rsidR="0082516C" w:rsidRPr="00D8044B" w:rsidRDefault="00876BFB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Üres tér</w:t>
            </w:r>
          </w:p>
        </w:tc>
        <w:tc>
          <w:tcPr>
            <w:tcW w:w="5669" w:type="dxa"/>
            <w:shd w:val="clear" w:color="auto" w:fill="FFF5F5"/>
          </w:tcPr>
          <w:p w14:paraId="7567C03D" w14:textId="50A8032D" w:rsidR="0082516C" w:rsidRPr="00D8044B" w:rsidRDefault="00876BFB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Járható, szabad mozgás</w:t>
            </w:r>
          </w:p>
        </w:tc>
      </w:tr>
      <w:tr w:rsidR="0082516C" w:rsidRPr="00D8044B" w14:paraId="6DB21CBE" w14:textId="77777777">
        <w:tc>
          <w:tcPr>
            <w:tcW w:w="1134" w:type="dxa"/>
            <w:shd w:val="clear" w:color="auto" w:fill="FFFFFF"/>
          </w:tcPr>
          <w:p w14:paraId="40830EA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</w:t>
            </w:r>
          </w:p>
        </w:tc>
        <w:tc>
          <w:tcPr>
            <w:tcW w:w="2268" w:type="dxa"/>
            <w:shd w:val="clear" w:color="auto" w:fill="FFFFFF"/>
          </w:tcPr>
          <w:p w14:paraId="7ED6DA36" w14:textId="76B82107" w:rsidR="0082516C" w:rsidRPr="00D8044B" w:rsidRDefault="00876BFB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Kő fal (bwall.png)</w:t>
            </w:r>
          </w:p>
        </w:tc>
        <w:tc>
          <w:tcPr>
            <w:tcW w:w="5669" w:type="dxa"/>
            <w:shd w:val="clear" w:color="auto" w:fill="FFFFFF"/>
          </w:tcPr>
          <w:p w14:paraId="137E41E1" w14:textId="7DD7FE30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Nem </w:t>
            </w:r>
            <w:r w:rsidR="00876BF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járható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raycaster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876BF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megáll</w:t>
            </w:r>
          </w:p>
        </w:tc>
      </w:tr>
      <w:tr w:rsidR="0082516C" w:rsidRPr="00D8044B" w14:paraId="3281A7B5" w14:textId="77777777">
        <w:tc>
          <w:tcPr>
            <w:tcW w:w="1134" w:type="dxa"/>
            <w:shd w:val="clear" w:color="auto" w:fill="FFF5F5"/>
          </w:tcPr>
          <w:p w14:paraId="6505943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2</w:t>
            </w:r>
          </w:p>
        </w:tc>
        <w:tc>
          <w:tcPr>
            <w:tcW w:w="2268" w:type="dxa"/>
            <w:shd w:val="clear" w:color="auto" w:fill="FFF5F5"/>
          </w:tcPr>
          <w:p w14:paraId="2213F11A" w14:textId="38AF76CF" w:rsidR="0082516C" w:rsidRPr="00D8044B" w:rsidRDefault="00876BFB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Ajtó (wood_door_01.png)</w:t>
            </w:r>
          </w:p>
        </w:tc>
        <w:tc>
          <w:tcPr>
            <w:tcW w:w="5669" w:type="dxa"/>
            <w:shd w:val="clear" w:color="auto" w:fill="FFF5F5"/>
          </w:tcPr>
          <w:p w14:paraId="7215343B" w14:textId="089B3C02" w:rsidR="0082516C" w:rsidRPr="00D8044B" w:rsidRDefault="00876BFB">
            <w:pPr>
              <w:rPr>
                <w:rFonts w:ascii="Times New Roman" w:hAnsi="Times New Roman" w:cs="Times New Roman"/>
                <w:lang w:val="hu-HU"/>
              </w:rPr>
            </w:pP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Járható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ha &gt;= 0.8 nyitva, E billentyű</w:t>
            </w:r>
          </w:p>
        </w:tc>
      </w:tr>
      <w:tr w:rsidR="0082516C" w:rsidRPr="00D8044B" w14:paraId="3CC99BD3" w14:textId="77777777">
        <w:tc>
          <w:tcPr>
            <w:tcW w:w="1134" w:type="dxa"/>
            <w:shd w:val="clear" w:color="auto" w:fill="FFFFFF"/>
          </w:tcPr>
          <w:p w14:paraId="330B905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</w:t>
            </w:r>
          </w:p>
        </w:tc>
        <w:tc>
          <w:tcPr>
            <w:tcW w:w="2268" w:type="dxa"/>
            <w:shd w:val="clear" w:color="auto" w:fill="FFFFFF"/>
          </w:tcPr>
          <w:p w14:paraId="5DAE0FCF" w14:textId="72DE6E75" w:rsidR="0082516C" w:rsidRPr="00D8044B" w:rsidRDefault="00876BFB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Zárolt ajtó (locked_door.png)</w:t>
            </w:r>
          </w:p>
        </w:tc>
        <w:tc>
          <w:tcPr>
            <w:tcW w:w="5669" w:type="dxa"/>
            <w:shd w:val="clear" w:color="auto" w:fill="FFFFFF"/>
          </w:tcPr>
          <w:p w14:paraId="79A151BC" w14:textId="327E7A43" w:rsidR="0082516C" w:rsidRPr="00D8044B" w:rsidRDefault="00876BFB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Interaktivitás blokkolva, ellenség halalakor 2-re vált</w:t>
            </w:r>
          </w:p>
        </w:tc>
      </w:tr>
    </w:tbl>
    <w:p w14:paraId="1D6BB151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77E24BA" w14:textId="398F0DC9" w:rsidR="0082516C" w:rsidRPr="00D8044B" w:rsidRDefault="00000000" w:rsidP="009D30E1">
      <w:pPr>
        <w:pStyle w:val="Stlus2"/>
      </w:pPr>
      <w:bookmarkStart w:id="9" w:name="_Toc231130942"/>
      <w:r w:rsidRPr="00D8044B">
        <w:t>4.2 Sz</w:t>
      </w:r>
      <w:r w:rsidR="00876BFB">
        <w:t>ü</w:t>
      </w:r>
      <w:r w:rsidRPr="00D8044B">
        <w:t>rke</w:t>
      </w:r>
      <w:r w:rsidR="00876BFB">
        <w:t>á</w:t>
      </w:r>
      <w:r w:rsidRPr="00D8044B">
        <w:t>rny</w:t>
      </w:r>
      <w:r w:rsidR="00876BFB">
        <w:t>a</w:t>
      </w:r>
      <w:r w:rsidRPr="00D8044B">
        <w:t>l</w:t>
      </w:r>
      <w:r w:rsidR="00876BFB">
        <w:t>a</w:t>
      </w:r>
      <w:r w:rsidRPr="00D8044B">
        <w:t>t</w:t>
      </w:r>
      <w:r w:rsidR="00876BFB">
        <w:t>o</w:t>
      </w:r>
      <w:r w:rsidRPr="00D8044B">
        <w:t xml:space="preserve">s </w:t>
      </w:r>
      <w:proofErr w:type="spellStart"/>
      <w:r w:rsidRPr="00D8044B">
        <w:t>freeze-frame</w:t>
      </w:r>
      <w:bookmarkEnd w:id="9"/>
      <w:proofErr w:type="spellEnd"/>
    </w:p>
    <w:p w14:paraId="107FD07A" w14:textId="49ED6BC5" w:rsidR="0082516C" w:rsidRPr="00D8044B" w:rsidRDefault="00000000" w:rsidP="00C926DF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halál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képernyőhöz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NumPy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surfarray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modulja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készít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sz</w:t>
      </w:r>
      <w:r w:rsidR="00876BFB">
        <w:rPr>
          <w:rFonts w:ascii="Times New Roman" w:hAnsi="Times New Roman" w:cs="Times New Roman"/>
          <w:color w:val="1E1E1E"/>
          <w:lang w:val="hu-HU"/>
        </w:rPr>
        <w:t>ü</w:t>
      </w:r>
      <w:r w:rsidRPr="00D8044B">
        <w:rPr>
          <w:rFonts w:ascii="Times New Roman" w:hAnsi="Times New Roman" w:cs="Times New Roman"/>
          <w:color w:val="1E1E1E"/>
          <w:lang w:val="hu-HU"/>
        </w:rPr>
        <w:t>rke</w:t>
      </w:r>
      <w:r w:rsidR="00876BFB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rny</w:t>
      </w:r>
      <w:r w:rsidR="00876BFB">
        <w:rPr>
          <w:rFonts w:ascii="Times New Roman" w:hAnsi="Times New Roman" w:cs="Times New Roman"/>
          <w:color w:val="1E1E1E"/>
          <w:lang w:val="hu-HU"/>
        </w:rPr>
        <w:t>ala</w:t>
      </w:r>
      <w:r w:rsidRPr="00D8044B">
        <w:rPr>
          <w:rFonts w:ascii="Times New Roman" w:hAnsi="Times New Roman" w:cs="Times New Roman"/>
          <w:color w:val="1E1E1E"/>
          <w:lang w:val="hu-HU"/>
        </w:rPr>
        <w:t>t</w:t>
      </w:r>
      <w:r w:rsidR="00876BFB">
        <w:rPr>
          <w:rFonts w:ascii="Times New Roman" w:hAnsi="Times New Roman" w:cs="Times New Roman"/>
          <w:color w:val="1E1E1E"/>
          <w:lang w:val="hu-HU"/>
        </w:rPr>
        <w:t>o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s 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k</w:t>
      </w:r>
      <w:r w:rsidR="00876BFB">
        <w:rPr>
          <w:rFonts w:ascii="Times New Roman" w:hAnsi="Times New Roman" w:cs="Times New Roman"/>
          <w:color w:val="1E1E1E"/>
          <w:lang w:val="hu-HU"/>
        </w:rPr>
        <w:t>é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>perny</w:t>
      </w:r>
      <w:r w:rsidR="00876BFB">
        <w:rPr>
          <w:rFonts w:ascii="Times New Roman" w:hAnsi="Times New Roman" w:cs="Times New Roman"/>
          <w:color w:val="1E1E1E"/>
          <w:lang w:val="hu-HU"/>
        </w:rPr>
        <w:t>ő</w:t>
      </w:r>
      <w:r w:rsidR="00876BFB" w:rsidRPr="00D8044B">
        <w:rPr>
          <w:rFonts w:ascii="Times New Roman" w:hAnsi="Times New Roman" w:cs="Times New Roman"/>
          <w:color w:val="1E1E1E"/>
          <w:lang w:val="hu-HU"/>
        </w:rPr>
        <w:t xml:space="preserve"> fotót</w:t>
      </w:r>
      <w:r w:rsidRPr="00D8044B">
        <w:rPr>
          <w:rFonts w:ascii="Times New Roman" w:hAnsi="Times New Roman" w:cs="Times New Roman"/>
          <w:color w:val="1E1E1E"/>
          <w:lang w:val="hu-HU"/>
        </w:rPr>
        <w:t>.</w:t>
      </w:r>
    </w:p>
    <w:p w14:paraId="126D8894" w14:textId="77777777" w:rsidR="0082516C" w:rsidRPr="00D8044B" w:rsidRDefault="00000000" w:rsidP="00EA4CA4">
      <w:pPr>
        <w:pStyle w:val="Stlus1"/>
      </w:pPr>
      <w:bookmarkStart w:id="10" w:name="_Toc231130943"/>
      <w:r w:rsidRPr="00D8044B">
        <w:t xml:space="preserve">5. </w:t>
      </w:r>
      <w:proofErr w:type="spellStart"/>
      <w:r w:rsidRPr="00D8044B">
        <w:t>Raycasting</w:t>
      </w:r>
      <w:proofErr w:type="spellEnd"/>
      <w:r w:rsidRPr="00D8044B">
        <w:t xml:space="preserve"> es DDA algoritmus</w:t>
      </w:r>
      <w:bookmarkEnd w:id="10"/>
    </w:p>
    <w:p w14:paraId="0F1D53D9" w14:textId="0ACC24A1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raycasting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egy 1990-es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évekbeli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renderel</w:t>
      </w:r>
      <w:r w:rsidR="00C926DF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si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technika.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Lényegé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2D-s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pályán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sugarakat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vetítünk</w:t>
      </w:r>
      <w:r w:rsidRPr="00D8044B">
        <w:rPr>
          <w:rFonts w:ascii="Times New Roman" w:hAnsi="Times New Roman" w:cs="Times New Roman"/>
          <w:color w:val="1E1E1E"/>
          <w:lang w:val="hu-HU"/>
        </w:rPr>
        <w:t>, es a sug</w:t>
      </w:r>
      <w:r w:rsidR="00C926DF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r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által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talált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fal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távolságából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számítjuk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3D-s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képernyőn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megjelenő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oszlop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magasságát</w:t>
      </w:r>
      <w:r w:rsidRPr="00D8044B">
        <w:rPr>
          <w:rFonts w:ascii="Times New Roman" w:hAnsi="Times New Roman" w:cs="Times New Roman"/>
          <w:color w:val="1E1E1E"/>
          <w:lang w:val="hu-HU"/>
        </w:rPr>
        <w:t>.</w:t>
      </w:r>
    </w:p>
    <w:p w14:paraId="73265EE5" w14:textId="4B6EDA48" w:rsidR="0082516C" w:rsidRPr="00D8044B" w:rsidRDefault="00000000" w:rsidP="009D30E1">
      <w:pPr>
        <w:pStyle w:val="Stlus2"/>
      </w:pPr>
      <w:bookmarkStart w:id="11" w:name="_Toc231130944"/>
      <w:r w:rsidRPr="00D8044B">
        <w:t xml:space="preserve">5.1 A </w:t>
      </w:r>
      <w:r w:rsidR="00C926DF" w:rsidRPr="00D8044B">
        <w:t>látószög</w:t>
      </w:r>
      <w:r w:rsidRPr="00D8044B">
        <w:t xml:space="preserve"> es 720 </w:t>
      </w:r>
      <w:r w:rsidR="00C926DF" w:rsidRPr="00D8044B">
        <w:t>sugár</w:t>
      </w:r>
      <w:r w:rsidRPr="00D8044B">
        <w:t xml:space="preserve"> / </w:t>
      </w:r>
      <w:proofErr w:type="spellStart"/>
      <w:r w:rsidRPr="00D8044B">
        <w:t>frame</w:t>
      </w:r>
      <w:bookmarkEnd w:id="11"/>
      <w:proofErr w:type="spellEnd"/>
    </w:p>
    <w:p w14:paraId="22135C1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FOV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/ 3   # 60 fok</w:t>
      </w:r>
    </w:p>
    <w:p w14:paraId="5BC06E9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006066D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):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WIDTH = 720</w:t>
      </w:r>
    </w:p>
    <w:p w14:paraId="0D55E58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camera_x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2 *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/ WIDTH -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1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[-1.0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..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+1.0]</w:t>
      </w:r>
    </w:p>
    <w:p w14:paraId="33523D7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ray_dir_x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math.cos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camera_x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math.cos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/2)</w:t>
      </w:r>
    </w:p>
    <w:p w14:paraId="750CB78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ray_dir_y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math.sin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camera_x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math.sin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/2)</w:t>
      </w:r>
    </w:p>
    <w:p w14:paraId="03EA185E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6B58752" w14:textId="77777777" w:rsidR="0082516C" w:rsidRPr="00D8044B" w:rsidRDefault="00000000" w:rsidP="009D30E1">
      <w:pPr>
        <w:pStyle w:val="Stlus2"/>
      </w:pPr>
      <w:bookmarkStart w:id="12" w:name="_Toc231130945"/>
      <w:r w:rsidRPr="00D8044B">
        <w:t xml:space="preserve">5.2 A DDA (Digital </w:t>
      </w:r>
      <w:proofErr w:type="spellStart"/>
      <w:r w:rsidRPr="00D8044B">
        <w:t>Differential</w:t>
      </w:r>
      <w:proofErr w:type="spellEnd"/>
      <w:r w:rsidRPr="00D8044B">
        <w:t xml:space="preserve"> </w:t>
      </w:r>
      <w:proofErr w:type="spellStart"/>
      <w:r w:rsidRPr="00D8044B">
        <w:t>Analyzer</w:t>
      </w:r>
      <w:proofErr w:type="spellEnd"/>
      <w:r w:rsidRPr="00D8044B">
        <w:t>) algoritmus</w:t>
      </w:r>
      <w:bookmarkEnd w:id="12"/>
    </w:p>
    <w:p w14:paraId="3D151EF8" w14:textId="2BEE538B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DDA egy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rács alapú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sugár követési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algoritmus. A kulcsgondolat: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kiszámítjuk</w:t>
      </w:r>
      <w:r w:rsidRPr="00D8044B">
        <w:rPr>
          <w:rFonts w:ascii="Times New Roman" w:hAnsi="Times New Roman" w:cs="Times New Roman"/>
          <w:color w:val="1E1E1E"/>
          <w:lang w:val="hu-HU"/>
        </w:rPr>
        <w:t>, mekkor</w:t>
      </w:r>
      <w:r w:rsidR="00C926DF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ra kell l</w:t>
      </w:r>
      <w:r w:rsidR="00C926DF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pni x </w:t>
      </w:r>
      <w:r w:rsidR="00C926DF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s y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irányban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hogy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elérje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következő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rács</w:t>
      </w:r>
      <w:r w:rsidRPr="00D8044B">
        <w:rPr>
          <w:rFonts w:ascii="Times New Roman" w:hAnsi="Times New Roman" w:cs="Times New Roman"/>
          <w:color w:val="1E1E1E"/>
          <w:lang w:val="hu-HU"/>
        </w:rPr>
        <w:t>-vonalat (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delta_dist_x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delta_dist_y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), </w:t>
      </w:r>
      <w:r w:rsidR="00C926DF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s mindig a kisebbet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lepjük</w:t>
      </w:r>
      <w:r w:rsidRPr="00D8044B">
        <w:rPr>
          <w:rFonts w:ascii="Times New Roman" w:hAnsi="Times New Roman" w:cs="Times New Roman"/>
          <w:color w:val="1E1E1E"/>
          <w:lang w:val="hu-HU"/>
        </w:rPr>
        <w:t>:</w:t>
      </w:r>
    </w:p>
    <w:p w14:paraId="7767E8D8" w14:textId="785CA28B" w:rsidR="0082516C" w:rsidRPr="00D8044B" w:rsidRDefault="00000000" w:rsidP="009D30E1">
      <w:pPr>
        <w:pStyle w:val="Stlus2"/>
      </w:pPr>
      <w:bookmarkStart w:id="13" w:name="_Toc231130946"/>
      <w:r w:rsidRPr="00D8044B">
        <w:t xml:space="preserve">5.3 </w:t>
      </w:r>
      <w:r w:rsidR="00C926DF" w:rsidRPr="00D8044B">
        <w:t>Fal magasság</w:t>
      </w:r>
      <w:r w:rsidRPr="00D8044B">
        <w:t xml:space="preserve"> es z-</w:t>
      </w:r>
      <w:proofErr w:type="spellStart"/>
      <w:r w:rsidRPr="00D8044B">
        <w:t>buffer</w:t>
      </w:r>
      <w:bookmarkEnd w:id="13"/>
      <w:proofErr w:type="spellEnd"/>
    </w:p>
    <w:p w14:paraId="685CA44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Fal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magassag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kozelebb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nagyobb</w:t>
      </w:r>
    </w:p>
    <w:p w14:paraId="4516EA5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wall_height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HEIGHT /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+ 0.0001))</w:t>
      </w:r>
    </w:p>
    <w:p w14:paraId="1B2A094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36B3405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z_buffer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minden pixeloszlophoz a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legkozelebbi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fal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tavolsaga</w:t>
      </w:r>
      <w:proofErr w:type="spellEnd"/>
    </w:p>
    <w:p w14:paraId="15B8F98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z_buffer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[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float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')] * WIDTH</w:t>
      </w:r>
    </w:p>
    <w:p w14:paraId="74490C9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cast_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vegen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31754D0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z_buffer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]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</w:p>
    <w:p w14:paraId="7C18104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lastRenderedPageBreak/>
        <w:t xml:space="preserve"> </w:t>
      </w:r>
    </w:p>
    <w:p w14:paraId="423569B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Ellenseg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sprite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renderelesekor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1626012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&gt;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z_buffer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]: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fal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mogott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van</w:t>
      </w:r>
    </w:p>
    <w:p w14:paraId="4B07F7CF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0BBA9F96" w14:textId="3D46DF9A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188F9BD" w14:textId="7D79AEB2" w:rsidR="0082516C" w:rsidRPr="00D8044B" w:rsidRDefault="00000000" w:rsidP="00EA4CA4">
      <w:pPr>
        <w:pStyle w:val="Stlus1"/>
      </w:pPr>
      <w:bookmarkStart w:id="14" w:name="_Toc231130947"/>
      <w:r w:rsidRPr="00D8044B">
        <w:t xml:space="preserve">6. </w:t>
      </w:r>
      <w:r w:rsidR="00C926DF" w:rsidRPr="00D8044B">
        <w:t>Pálya rendszer</w:t>
      </w:r>
      <w:r w:rsidRPr="00D8044B">
        <w:t xml:space="preserve"> es </w:t>
      </w:r>
      <w:r w:rsidR="00C926DF">
        <w:t>ü</w:t>
      </w:r>
      <w:r w:rsidRPr="00D8044B">
        <w:t>tk</w:t>
      </w:r>
      <w:r w:rsidR="00C926DF">
        <w:t>ö</w:t>
      </w:r>
      <w:r w:rsidRPr="00D8044B">
        <w:t>z</w:t>
      </w:r>
      <w:r w:rsidR="00C926DF">
        <w:t>é</w:t>
      </w:r>
      <w:r w:rsidRPr="00D8044B">
        <w:t xml:space="preserve">s </w:t>
      </w:r>
      <w:proofErr w:type="spellStart"/>
      <w:r w:rsidR="00C926DF">
        <w:t>d</w:t>
      </w:r>
      <w:r w:rsidRPr="00D8044B">
        <w:t>etek</w:t>
      </w:r>
      <w:r w:rsidR="00C926DF">
        <w:t>c</w:t>
      </w:r>
      <w:r w:rsidRPr="00D8044B">
        <w:t>i</w:t>
      </w:r>
      <w:r w:rsidR="00C926DF">
        <w:t>ó</w:t>
      </w:r>
      <w:bookmarkEnd w:id="14"/>
      <w:proofErr w:type="spellEnd"/>
    </w:p>
    <w:p w14:paraId="4EE17CA2" w14:textId="739E0BC0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játék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pálya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egy 18x12-es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NumPy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tömb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ahol minden cella 1x1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egységnyit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jelöl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három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szint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zárolt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ajtókkal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van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elválasztva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— az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ellenségek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legyőzésével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nyílnak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meg 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következő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szintek.</w:t>
      </w:r>
    </w:p>
    <w:p w14:paraId="3B773CCD" w14:textId="5655FBDF" w:rsidR="0082516C" w:rsidRPr="00D8044B" w:rsidRDefault="00000000" w:rsidP="009D30E1">
      <w:pPr>
        <w:pStyle w:val="Stlus2"/>
      </w:pPr>
      <w:bookmarkStart w:id="15" w:name="_Toc231130948"/>
      <w:r w:rsidRPr="00D8044B">
        <w:t>6.1 Szintek es ellenség-</w:t>
      </w:r>
      <w:r w:rsidR="00C926DF" w:rsidRPr="00D8044B">
        <w:t>elhelyezés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1640"/>
        <w:gridCol w:w="1629"/>
        <w:gridCol w:w="2179"/>
        <w:gridCol w:w="1616"/>
        <w:gridCol w:w="2224"/>
      </w:tblGrid>
      <w:tr w:rsidR="0082516C" w:rsidRPr="00D8044B" w14:paraId="5F6F0C18" w14:textId="77777777">
        <w:tc>
          <w:tcPr>
            <w:tcW w:w="1701" w:type="dxa"/>
            <w:shd w:val="clear" w:color="auto" w:fill="1A0000"/>
          </w:tcPr>
          <w:p w14:paraId="6864582A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Szint</w:t>
            </w:r>
          </w:p>
        </w:tc>
        <w:tc>
          <w:tcPr>
            <w:tcW w:w="1701" w:type="dxa"/>
            <w:shd w:val="clear" w:color="auto" w:fill="1A0000"/>
          </w:tcPr>
          <w:p w14:paraId="6C973F56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Sorok (y)</w:t>
            </w:r>
          </w:p>
        </w:tc>
        <w:tc>
          <w:tcPr>
            <w:tcW w:w="2268" w:type="dxa"/>
            <w:shd w:val="clear" w:color="auto" w:fill="1A0000"/>
          </w:tcPr>
          <w:p w14:paraId="0165BEA8" w14:textId="71713DEA" w:rsidR="0082516C" w:rsidRPr="00D8044B" w:rsidRDefault="00C926DF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Ellenségek</w:t>
            </w:r>
          </w:p>
        </w:tc>
        <w:tc>
          <w:tcPr>
            <w:tcW w:w="1701" w:type="dxa"/>
            <w:shd w:val="clear" w:color="auto" w:fill="1A0000"/>
          </w:tcPr>
          <w:p w14:paraId="374FE29D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HP</w:t>
            </w:r>
          </w:p>
        </w:tc>
        <w:tc>
          <w:tcPr>
            <w:tcW w:w="2268" w:type="dxa"/>
            <w:shd w:val="clear" w:color="auto" w:fill="1A0000"/>
          </w:tcPr>
          <w:p w14:paraId="0EB561A1" w14:textId="4D7E95E1" w:rsidR="0082516C" w:rsidRPr="00D8044B" w:rsidRDefault="00C926DF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Sebzés/</w:t>
            </w: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Cooldown</w:t>
            </w:r>
            <w:proofErr w:type="spellEnd"/>
          </w:p>
        </w:tc>
      </w:tr>
      <w:tr w:rsidR="0082516C" w:rsidRPr="00D8044B" w14:paraId="1F829654" w14:textId="77777777">
        <w:tc>
          <w:tcPr>
            <w:tcW w:w="1701" w:type="dxa"/>
            <w:shd w:val="clear" w:color="auto" w:fill="FFF5F5"/>
          </w:tcPr>
          <w:p w14:paraId="422FCDCF" w14:textId="65633BA5" w:rsidR="0082516C" w:rsidRPr="00D8044B" w:rsidRDefault="00C926DF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Alsó szint</w:t>
            </w:r>
          </w:p>
        </w:tc>
        <w:tc>
          <w:tcPr>
            <w:tcW w:w="1701" w:type="dxa"/>
            <w:shd w:val="clear" w:color="auto" w:fill="FFF5F5"/>
          </w:tcPr>
          <w:p w14:paraId="3EF756E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14-17</w:t>
            </w:r>
          </w:p>
        </w:tc>
        <w:tc>
          <w:tcPr>
            <w:tcW w:w="2268" w:type="dxa"/>
            <w:shd w:val="clear" w:color="auto" w:fill="FFF5F5"/>
          </w:tcPr>
          <w:p w14:paraId="31CE2B3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, Enemy1</w:t>
            </w:r>
          </w:p>
        </w:tc>
        <w:tc>
          <w:tcPr>
            <w:tcW w:w="1701" w:type="dxa"/>
            <w:shd w:val="clear" w:color="auto" w:fill="FFF5F5"/>
          </w:tcPr>
          <w:p w14:paraId="4D5DDA5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100, 200</w:t>
            </w:r>
          </w:p>
        </w:tc>
        <w:tc>
          <w:tcPr>
            <w:tcW w:w="2268" w:type="dxa"/>
            <w:shd w:val="clear" w:color="auto" w:fill="FFF5F5"/>
          </w:tcPr>
          <w:p w14:paraId="248F10C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10 HP/90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  |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 20 HP/30f</w:t>
            </w:r>
          </w:p>
        </w:tc>
      </w:tr>
      <w:tr w:rsidR="0082516C" w:rsidRPr="00D8044B" w14:paraId="1F2E4E41" w14:textId="77777777">
        <w:tc>
          <w:tcPr>
            <w:tcW w:w="1701" w:type="dxa"/>
            <w:shd w:val="clear" w:color="auto" w:fill="FFFFFF"/>
          </w:tcPr>
          <w:p w14:paraId="6FCDE2AA" w14:textId="5A6DDB27" w:rsidR="0082516C" w:rsidRPr="00D8044B" w:rsidRDefault="00C926DF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Középső szint</w:t>
            </w:r>
          </w:p>
        </w:tc>
        <w:tc>
          <w:tcPr>
            <w:tcW w:w="1701" w:type="dxa"/>
            <w:shd w:val="clear" w:color="auto" w:fill="FFFFFF"/>
          </w:tcPr>
          <w:p w14:paraId="487D7EE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10-13</w:t>
            </w:r>
          </w:p>
        </w:tc>
        <w:tc>
          <w:tcPr>
            <w:tcW w:w="2268" w:type="dxa"/>
            <w:shd w:val="clear" w:color="auto" w:fill="FFFFFF"/>
          </w:tcPr>
          <w:p w14:paraId="117A5A8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Enemy2, Enemy3</w:t>
            </w:r>
          </w:p>
        </w:tc>
        <w:tc>
          <w:tcPr>
            <w:tcW w:w="1701" w:type="dxa"/>
            <w:shd w:val="clear" w:color="auto" w:fill="FFFFFF"/>
          </w:tcPr>
          <w:p w14:paraId="1DEFDB7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300, 400</w:t>
            </w:r>
          </w:p>
        </w:tc>
        <w:tc>
          <w:tcPr>
            <w:tcW w:w="2268" w:type="dxa"/>
            <w:shd w:val="clear" w:color="auto" w:fill="FFFFFF"/>
          </w:tcPr>
          <w:p w14:paraId="15C41A3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HP/30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  |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 40 HP/30f</w:t>
            </w:r>
          </w:p>
        </w:tc>
      </w:tr>
      <w:tr w:rsidR="0082516C" w:rsidRPr="00D8044B" w14:paraId="400262F6" w14:textId="77777777">
        <w:tc>
          <w:tcPr>
            <w:tcW w:w="1701" w:type="dxa"/>
            <w:shd w:val="clear" w:color="auto" w:fill="FFF5F5"/>
          </w:tcPr>
          <w:p w14:paraId="4E7CD5C6" w14:textId="3B416CB6" w:rsidR="0082516C" w:rsidRPr="00D8044B" w:rsidRDefault="00C926DF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Felső szint</w:t>
            </w:r>
          </w:p>
        </w:tc>
        <w:tc>
          <w:tcPr>
            <w:tcW w:w="1701" w:type="dxa"/>
            <w:shd w:val="clear" w:color="auto" w:fill="FFF5F5"/>
          </w:tcPr>
          <w:p w14:paraId="2621F5A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6-9</w:t>
            </w:r>
          </w:p>
        </w:tc>
        <w:tc>
          <w:tcPr>
            <w:tcW w:w="2268" w:type="dxa"/>
            <w:shd w:val="clear" w:color="auto" w:fill="FFF5F5"/>
          </w:tcPr>
          <w:p w14:paraId="7FDAEB80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Enemy4, Enemy5</w:t>
            </w:r>
          </w:p>
        </w:tc>
        <w:tc>
          <w:tcPr>
            <w:tcW w:w="1701" w:type="dxa"/>
            <w:shd w:val="clear" w:color="auto" w:fill="FFF5F5"/>
          </w:tcPr>
          <w:p w14:paraId="0C897ECC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500, 600</w:t>
            </w:r>
          </w:p>
        </w:tc>
        <w:tc>
          <w:tcPr>
            <w:tcW w:w="2268" w:type="dxa"/>
            <w:shd w:val="clear" w:color="auto" w:fill="FFF5F5"/>
          </w:tcPr>
          <w:p w14:paraId="11D1FDC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HP/20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  |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 45 HP/30f</w:t>
            </w:r>
          </w:p>
        </w:tc>
      </w:tr>
      <w:tr w:rsidR="0082516C" w:rsidRPr="00D8044B" w14:paraId="6DC08ABF" w14:textId="77777777">
        <w:tc>
          <w:tcPr>
            <w:tcW w:w="1701" w:type="dxa"/>
            <w:shd w:val="clear" w:color="auto" w:fill="FFFFFF"/>
          </w:tcPr>
          <w:p w14:paraId="369B47C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szoba</w:t>
            </w:r>
          </w:p>
        </w:tc>
        <w:tc>
          <w:tcPr>
            <w:tcW w:w="1701" w:type="dxa"/>
            <w:shd w:val="clear" w:color="auto" w:fill="FFFFFF"/>
          </w:tcPr>
          <w:p w14:paraId="7E1D003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1-5</w:t>
            </w:r>
          </w:p>
        </w:tc>
        <w:tc>
          <w:tcPr>
            <w:tcW w:w="2268" w:type="dxa"/>
            <w:shd w:val="clear" w:color="auto" w:fill="FFFFFF"/>
          </w:tcPr>
          <w:p w14:paraId="399E524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Final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9C6C02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1000</w:t>
            </w:r>
          </w:p>
        </w:tc>
        <w:tc>
          <w:tcPr>
            <w:tcW w:w="2268" w:type="dxa"/>
            <w:shd w:val="clear" w:color="auto" w:fill="FFFFFF"/>
          </w:tcPr>
          <w:p w14:paraId="28C6CD59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60 HP/30f</w:t>
            </w:r>
          </w:p>
        </w:tc>
      </w:tr>
      <w:tr w:rsidR="0082516C" w:rsidRPr="00D8044B" w14:paraId="0A97629E" w14:textId="77777777">
        <w:tc>
          <w:tcPr>
            <w:tcW w:w="1701" w:type="dxa"/>
            <w:shd w:val="clear" w:color="auto" w:fill="FFF5F5"/>
          </w:tcPr>
          <w:p w14:paraId="0E97C32A" w14:textId="55AC29D6" w:rsidR="0082516C" w:rsidRPr="00D8044B" w:rsidRDefault="00C926DF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Játékos start</w:t>
            </w:r>
          </w:p>
        </w:tc>
        <w:tc>
          <w:tcPr>
            <w:tcW w:w="1701" w:type="dxa"/>
            <w:shd w:val="clear" w:color="auto" w:fill="FFF5F5"/>
          </w:tcPr>
          <w:p w14:paraId="6F26ECC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y=16.5</w:t>
            </w:r>
          </w:p>
        </w:tc>
        <w:tc>
          <w:tcPr>
            <w:tcW w:w="2268" w:type="dxa"/>
            <w:shd w:val="clear" w:color="auto" w:fill="FFF5F5"/>
          </w:tcPr>
          <w:p w14:paraId="4357B72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—</w:t>
            </w:r>
          </w:p>
        </w:tc>
        <w:tc>
          <w:tcPr>
            <w:tcW w:w="1701" w:type="dxa"/>
            <w:shd w:val="clear" w:color="auto" w:fill="FFF5F5"/>
          </w:tcPr>
          <w:p w14:paraId="17198FF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250 HP</w:t>
            </w:r>
          </w:p>
        </w:tc>
        <w:tc>
          <w:tcPr>
            <w:tcW w:w="2268" w:type="dxa"/>
            <w:shd w:val="clear" w:color="auto" w:fill="FFF5F5"/>
          </w:tcPr>
          <w:p w14:paraId="4AB4867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—</w:t>
            </w:r>
          </w:p>
        </w:tc>
      </w:tr>
    </w:tbl>
    <w:p w14:paraId="6CAF03A3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12B85EB" w14:textId="32550965" w:rsidR="0082516C" w:rsidRPr="00D8044B" w:rsidRDefault="00000000" w:rsidP="009D30E1">
      <w:pPr>
        <w:pStyle w:val="Stlus2"/>
      </w:pPr>
      <w:bookmarkStart w:id="16" w:name="_Toc231130949"/>
      <w:r w:rsidRPr="00D8044B">
        <w:t xml:space="preserve">6.2 </w:t>
      </w:r>
      <w:r w:rsidR="00C926DF" w:rsidRPr="00D8044B">
        <w:t>Ütköz</w:t>
      </w:r>
      <w:r w:rsidR="00C926DF">
        <w:t>é</w:t>
      </w:r>
      <w:r w:rsidR="00C926DF" w:rsidRPr="00D8044B">
        <w:t>s</w:t>
      </w:r>
      <w:r w:rsidR="00C926DF">
        <w:t xml:space="preserve"> </w:t>
      </w:r>
      <w:proofErr w:type="spellStart"/>
      <w:r w:rsidR="00C926DF" w:rsidRPr="00D8044B">
        <w:t>d</w:t>
      </w:r>
      <w:r w:rsidRPr="00D8044B">
        <w:t>etek</w:t>
      </w:r>
      <w:r w:rsidR="00C926DF">
        <w:t>c</w:t>
      </w:r>
      <w:r w:rsidRPr="00D8044B">
        <w:t>i</w:t>
      </w:r>
      <w:r w:rsidR="00C926DF">
        <w:t>ó</w:t>
      </w:r>
      <w:proofErr w:type="spellEnd"/>
      <w:r w:rsidRPr="00D8044B">
        <w:t xml:space="preserve"> — PLAYER_RADIUS</w:t>
      </w:r>
      <w:bookmarkEnd w:id="16"/>
    </w:p>
    <w:p w14:paraId="4DBD4C08" w14:textId="3C0C21F5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játékos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ütköz</w:t>
      </w:r>
      <w:r w:rsidR="00C926DF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s</w:t>
      </w:r>
      <w:r w:rsidR="00C926DF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detektci</w:t>
      </w:r>
      <w:r w:rsidR="00C926DF">
        <w:rPr>
          <w:rFonts w:ascii="Times New Roman" w:hAnsi="Times New Roman" w:cs="Times New Roman"/>
          <w:color w:val="1E1E1E"/>
          <w:lang w:val="hu-HU"/>
        </w:rPr>
        <w:t>ó</w:t>
      </w:r>
      <w:r w:rsidRPr="00D8044B">
        <w:rPr>
          <w:rFonts w:ascii="Times New Roman" w:hAnsi="Times New Roman" w:cs="Times New Roman"/>
          <w:color w:val="1E1E1E"/>
          <w:lang w:val="hu-HU"/>
        </w:rPr>
        <w:t>ja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5 pont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ellenőrzésen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alapul: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középpont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+ 4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irányú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PLAYER_RADIUS=0.2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egységű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pontok. x es y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irány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vizsgálva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igy 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játékos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falon </w:t>
      </w:r>
      <w:proofErr w:type="spellStart"/>
      <w:r w:rsidR="00C926DF" w:rsidRPr="00D8044B">
        <w:rPr>
          <w:rFonts w:ascii="Times New Roman" w:hAnsi="Times New Roman" w:cs="Times New Roman"/>
          <w:color w:val="1E1E1E"/>
          <w:lang w:val="hu-HU"/>
        </w:rPr>
        <w:t>csusz</w:t>
      </w:r>
      <w:r w:rsidR="00C926DF">
        <w:rPr>
          <w:rFonts w:ascii="Times New Roman" w:hAnsi="Times New Roman" w:cs="Times New Roman"/>
          <w:color w:val="1E1E1E"/>
          <w:lang w:val="hu-HU"/>
        </w:rPr>
        <w:t>ha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(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sliding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collision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):</w:t>
      </w:r>
    </w:p>
    <w:p w14:paraId="721AA99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PLAYER_RADIUS = 0.2</w:t>
      </w:r>
    </w:p>
    <w:p w14:paraId="03E817A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9DF9AB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is_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walkable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x, y):</w:t>
      </w:r>
    </w:p>
    <w:p w14:paraId="123F116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tile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world_map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[int(y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)][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int(x)]</w:t>
      </w:r>
    </w:p>
    <w:p w14:paraId="188C969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tile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0: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</w:p>
    <w:p w14:paraId="6479A20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tile == 2:</w:t>
      </w:r>
    </w:p>
    <w:p w14:paraId="2948CBF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doors.get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((int(x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),int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(y)), 0) &gt;=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0.8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ajto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80%-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nyitva</w:t>
      </w:r>
    </w:p>
    <w:p w14:paraId="68C5A72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</w:p>
    <w:p w14:paraId="01A9AC7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654A981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can_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x, y):</w:t>
      </w:r>
    </w:p>
    <w:p w14:paraId="79B9870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is_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walkable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x, y) and</w:t>
      </w:r>
    </w:p>
    <w:p w14:paraId="5D7E8A6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is_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walkable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x+PLAYER_RADIUS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y) and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is_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walkable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x-PLAYER_RADIUS, y) and</w:t>
      </w:r>
    </w:p>
    <w:p w14:paraId="5A8FC64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is_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walkable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x,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y+PLAYER_RADIUS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and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is_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walkable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x, y-PLAYER_RADIUS))</w:t>
      </w:r>
    </w:p>
    <w:p w14:paraId="58B5F16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56FBAA74" w14:textId="2446A0BE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Mozgas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 x es y</w:t>
      </w:r>
      <w:r w:rsidR="00C926DF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ellenorizve</w:t>
      </w:r>
      <w:proofErr w:type="spellEnd"/>
    </w:p>
    <w:p w14:paraId="0FC7056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move_speed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math.cos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6126EB0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can_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# csak x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valtozik</w:t>
      </w:r>
      <w:proofErr w:type="spellEnd"/>
    </w:p>
    <w:p w14:paraId="2D14392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can_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# csak y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valtozik</w:t>
      </w:r>
      <w:proofErr w:type="spellEnd"/>
    </w:p>
    <w:p w14:paraId="7BE04D93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670CEF25" w14:textId="62FCE6AB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763F4A43" w14:textId="60581347" w:rsidR="0082516C" w:rsidRPr="00D8044B" w:rsidRDefault="00000000" w:rsidP="00EA4CA4">
      <w:pPr>
        <w:pStyle w:val="Stlus1"/>
      </w:pPr>
      <w:bookmarkStart w:id="17" w:name="_Toc231130950"/>
      <w:r w:rsidRPr="00D8044B">
        <w:lastRenderedPageBreak/>
        <w:t xml:space="preserve">7. </w:t>
      </w:r>
      <w:r w:rsidR="00C926DF" w:rsidRPr="00D8044B">
        <w:t>Rendelési</w:t>
      </w:r>
      <w:r w:rsidRPr="00D8044B">
        <w:t xml:space="preserve"> motor — </w:t>
      </w:r>
      <w:proofErr w:type="spellStart"/>
      <w:r w:rsidRPr="00D8044B">
        <w:t>cast_</w:t>
      </w:r>
      <w:proofErr w:type="gramStart"/>
      <w:r w:rsidRPr="00D8044B">
        <w:t>rays</w:t>
      </w:r>
      <w:proofErr w:type="spellEnd"/>
      <w:r w:rsidRPr="00D8044B">
        <w:t>(</w:t>
      </w:r>
      <w:proofErr w:type="gramEnd"/>
      <w:r w:rsidRPr="00D8044B">
        <w:t>)</w:t>
      </w:r>
      <w:bookmarkEnd w:id="17"/>
    </w:p>
    <w:p w14:paraId="7510D4C9" w14:textId="1996FD31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cast_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rays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)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függvény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játék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legsz</w:t>
      </w:r>
      <w:r w:rsidR="00C926DF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m</w:t>
      </w:r>
      <w:r w:rsidR="00C926DF">
        <w:rPr>
          <w:rFonts w:ascii="Times New Roman" w:hAnsi="Times New Roman" w:cs="Times New Roman"/>
          <w:color w:val="1E1E1E"/>
          <w:lang w:val="hu-HU"/>
        </w:rPr>
        <w:t>í</w:t>
      </w:r>
      <w:r w:rsidRPr="00D8044B">
        <w:rPr>
          <w:rFonts w:ascii="Times New Roman" w:hAnsi="Times New Roman" w:cs="Times New Roman"/>
          <w:color w:val="1E1E1E"/>
          <w:lang w:val="hu-HU"/>
        </w:rPr>
        <w:t>t</w:t>
      </w:r>
      <w:r w:rsidR="00C926DF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sig</w:t>
      </w:r>
      <w:r w:rsidR="00C926DF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nyesebb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részé</w:t>
      </w:r>
      <w:r w:rsidRPr="00D8044B">
        <w:rPr>
          <w:rFonts w:ascii="Times New Roman" w:hAnsi="Times New Roman" w:cs="Times New Roman"/>
          <w:color w:val="1E1E1E"/>
          <w:lang w:val="hu-HU"/>
        </w:rPr>
        <w:t>: 720 sugarat vet ki (egy pixel-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oszlopomként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), minden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sugárnak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megnézi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milyen falba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ütközik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es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textur</w:t>
      </w:r>
      <w:r w:rsidR="00C926DF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zott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oszlopot rajzol 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képernyőre</w:t>
      </w:r>
      <w:r w:rsidRPr="00D8044B">
        <w:rPr>
          <w:rFonts w:ascii="Times New Roman" w:hAnsi="Times New Roman" w:cs="Times New Roman"/>
          <w:color w:val="1E1E1E"/>
          <w:lang w:val="hu-HU"/>
        </w:rPr>
        <w:t>.</w:t>
      </w:r>
    </w:p>
    <w:p w14:paraId="21C02B51" w14:textId="3E00DD58" w:rsidR="0082516C" w:rsidRPr="00D8044B" w:rsidRDefault="00000000" w:rsidP="009D30E1">
      <w:pPr>
        <w:pStyle w:val="Stlus2"/>
      </w:pPr>
      <w:bookmarkStart w:id="18" w:name="_Toc231130951"/>
      <w:r w:rsidRPr="00D8044B">
        <w:t xml:space="preserve">7.1 </w:t>
      </w:r>
      <w:proofErr w:type="spellStart"/>
      <w:r w:rsidRPr="00D8044B">
        <w:t>Textur</w:t>
      </w:r>
      <w:r w:rsidR="00C926DF">
        <w:t>á</w:t>
      </w:r>
      <w:r w:rsidRPr="00D8044B">
        <w:t>zott</w:t>
      </w:r>
      <w:proofErr w:type="spellEnd"/>
      <w:r w:rsidRPr="00D8044B">
        <w:t xml:space="preserve"> faloszlopok</w:t>
      </w:r>
      <w:bookmarkEnd w:id="18"/>
    </w:p>
    <w:p w14:paraId="644A857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Textura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kivalasztasa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cella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ertek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szerint</w:t>
      </w:r>
    </w:p>
    <w:p w14:paraId="19EFD5B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textures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{1: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wall_texture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2: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door_texture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3: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locked_texture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}</w:t>
      </w:r>
    </w:p>
    <w:p w14:paraId="20E5B38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texture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textures.get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tile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wall_texture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7242B4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319D7E0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Textura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koordinata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a falon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belul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[0.0 - 1.0]</w:t>
      </w:r>
    </w:p>
    <w:p w14:paraId="01F91C6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side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0:</w:t>
      </w:r>
    </w:p>
    <w:p w14:paraId="4CC35BE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ray_dir_y</w:t>
      </w:r>
      <w:proofErr w:type="spellEnd"/>
    </w:p>
    <w:p w14:paraId="7DAAA25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16239FA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ray_dir_x</w:t>
      </w:r>
      <w:proofErr w:type="spellEnd"/>
    </w:p>
    <w:p w14:paraId="6FB0A9C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math.floor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toredek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resz</w:t>
      </w:r>
      <w:proofErr w:type="spellEnd"/>
    </w:p>
    <w:p w14:paraId="676EF90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2754A6E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texture.get_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75940DE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0, min(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texture.get_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)-1,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4BE6989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687960F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Kulso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meretezese</w:t>
      </w:r>
      <w:proofErr w:type="spellEnd"/>
    </w:p>
    <w:p w14:paraId="138A3B8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col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texture.subsurface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0, 1,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texture.get_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height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)))</w:t>
      </w:r>
    </w:p>
    <w:p w14:paraId="391A625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col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pygame.transform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scale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col, (1,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wall_height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443A80B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(col,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HEIGHT//2 -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wall_height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//2))</w:t>
      </w:r>
    </w:p>
    <w:p w14:paraId="1368A44E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3074042D" w14:textId="7AC7678A" w:rsidR="0082516C" w:rsidRPr="00D8044B" w:rsidRDefault="00000000" w:rsidP="009D30E1">
      <w:pPr>
        <w:pStyle w:val="Stlus2"/>
      </w:pPr>
      <w:bookmarkStart w:id="19" w:name="_Toc231130952"/>
      <w:r w:rsidRPr="00D8044B">
        <w:t xml:space="preserve">7.2 </w:t>
      </w:r>
      <w:r w:rsidR="00C926DF" w:rsidRPr="00D8044B">
        <w:t>Ajtó</w:t>
      </w:r>
      <w:r w:rsidRPr="00D8044B">
        <w:t xml:space="preserve"> textura </w:t>
      </w:r>
      <w:r w:rsidR="00C926DF" w:rsidRPr="00D8044B">
        <w:t>csuszás</w:t>
      </w:r>
      <w:r w:rsidRPr="00D8044B">
        <w:t>-effekt</w:t>
      </w:r>
      <w:bookmarkEnd w:id="19"/>
    </w:p>
    <w:p w14:paraId="6DD102E5" w14:textId="5758BB9B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nyíló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ajtóknál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textura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koordinátáját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transzformálja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az algoritmus, hogy 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nyitás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során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az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ajtó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kép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fal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belsejébe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csúszon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Különben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textura baloldala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látszaná</w:t>
      </w:r>
      <w:r w:rsidRPr="00D8044B">
        <w:rPr>
          <w:rFonts w:ascii="Times New Roman" w:hAnsi="Times New Roman" w:cs="Times New Roman"/>
          <w:color w:val="1E1E1E"/>
          <w:lang w:val="hu-HU"/>
        </w:rPr>
        <w:t>, es nem j</w:t>
      </w:r>
      <w:r w:rsidR="00C926DF">
        <w:rPr>
          <w:rFonts w:ascii="Times New Roman" w:hAnsi="Times New Roman" w:cs="Times New Roman"/>
          <w:color w:val="1E1E1E"/>
          <w:lang w:val="hu-HU"/>
        </w:rPr>
        <w:t>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hat</w:t>
      </w:r>
      <w:r w:rsidR="00C926DF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st keltene:</w:t>
      </w:r>
    </w:p>
    <w:p w14:paraId="0668EF2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tile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2 and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door_hit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02AB444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Normalizalas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 [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open_amt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1.0] -&gt; [0.0, 1.0]</w:t>
      </w:r>
    </w:p>
    <w:p w14:paraId="7F66DF2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door_open_amt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&lt; 1.0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288B13E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tex_coord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door_open_amt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/ (1.0 -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door_open_amt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7A87CC7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46BB4CD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tex_coord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wall_x</w:t>
      </w:r>
      <w:proofErr w:type="spellEnd"/>
    </w:p>
    <w:p w14:paraId="1A7EBD4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tex_coord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0.0,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1.0,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tex_coord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0B300DFC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D953112" w14:textId="71F30B87" w:rsidR="0082516C" w:rsidRPr="00D8044B" w:rsidRDefault="00000000" w:rsidP="009D30E1">
      <w:pPr>
        <w:pStyle w:val="Stlus2"/>
      </w:pPr>
      <w:bookmarkStart w:id="20" w:name="_Toc231130953"/>
      <w:r w:rsidRPr="00D8044B">
        <w:t xml:space="preserve">7.3 </w:t>
      </w:r>
      <w:r w:rsidR="00C926DF" w:rsidRPr="00D8044B">
        <w:t>Rendelési</w:t>
      </w:r>
      <w:r w:rsidRPr="00D8044B">
        <w:t xml:space="preserve"> sorrend minden </w:t>
      </w:r>
      <w:proofErr w:type="spellStart"/>
      <w:r w:rsidRPr="00D8044B">
        <w:t>frame</w:t>
      </w:r>
      <w:proofErr w:type="spellEnd"/>
      <w:r w:rsidRPr="00D8044B">
        <w:t>-ben</w:t>
      </w:r>
      <w:bookmarkEnd w:id="20"/>
    </w:p>
    <w:p w14:paraId="6F88660A" w14:textId="192E064B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1. </w:t>
      </w:r>
      <w:proofErr w:type="spellStart"/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screen.fill</w:t>
      </w:r>
      <w:proofErr w:type="spellEnd"/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((0,0,0)) — teljes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képernyő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törlés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feket</w:t>
      </w:r>
      <w:r w:rsidR="00C926DF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re</w:t>
      </w:r>
    </w:p>
    <w:p w14:paraId="5EBF7A0D" w14:textId="66A3EBD0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2.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Égbolt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(RGB 70,120,200) + talaj (RGB 50,50,50)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rajzolása</w:t>
      </w:r>
    </w:p>
    <w:p w14:paraId="72BA3EA1" w14:textId="511A6C1F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3.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cast_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rays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) —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textur</w:t>
      </w:r>
      <w:r w:rsidR="00C926DF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zott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falak es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ajtók</w:t>
      </w:r>
    </w:p>
    <w:p w14:paraId="6E0194A1" w14:textId="337A291B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4.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check_locked_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doors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) —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ellenség halálon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alapuló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ajtónyílás</w:t>
      </w:r>
    </w:p>
    <w:p w14:paraId="4DAFE54A" w14:textId="2502EDA4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5.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draw_enemy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[1-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5,final](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) —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sprite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-ok z-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buffer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takarással</w:t>
      </w:r>
    </w:p>
    <w:p w14:paraId="6FFC2B03" w14:textId="129C0392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6.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draw_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flashlight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) —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körkörösen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sötétedés</w:t>
      </w:r>
    </w:p>
    <w:p w14:paraId="380AF7D8" w14:textId="7F88D6C3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7.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draw_hp_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bar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) —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játékos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HP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csík</w:t>
      </w:r>
    </w:p>
    <w:p w14:paraId="17D2E6B9" w14:textId="7FD03B18" w:rsidR="0082516C" w:rsidRPr="00D8044B" w:rsidRDefault="00000000">
      <w:pPr>
        <w:spacing w:before="40" w:after="4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CC1010"/>
          <w:lang w:val="hu-HU"/>
        </w:rPr>
        <w:t xml:space="preserve">  8.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Cél kereszt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+ fegyver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sprite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shoot_flash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C926DF" w:rsidRPr="00D8044B">
        <w:rPr>
          <w:rFonts w:ascii="Times New Roman" w:hAnsi="Times New Roman" w:cs="Times New Roman"/>
          <w:color w:val="1E1E1E"/>
          <w:lang w:val="hu-HU"/>
        </w:rPr>
        <w:t>villanás</w:t>
      </w:r>
    </w:p>
    <w:p w14:paraId="10EA051A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7CD26B44" w14:textId="1B2A122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2F6A1214" w14:textId="3E9EBFC2" w:rsidR="0082516C" w:rsidRPr="00D8044B" w:rsidRDefault="00000000" w:rsidP="00EA4CA4">
      <w:pPr>
        <w:pStyle w:val="Stlus1"/>
      </w:pPr>
      <w:bookmarkStart w:id="21" w:name="_Toc231130954"/>
      <w:r w:rsidRPr="00D8044B">
        <w:t xml:space="preserve">8. </w:t>
      </w:r>
      <w:r w:rsidR="00AB32AB" w:rsidRPr="00D8044B">
        <w:t>Ellenség</w:t>
      </w:r>
      <w:r w:rsidRPr="00D8044B">
        <w:t xml:space="preserve">-rendszer es </w:t>
      </w:r>
      <w:proofErr w:type="spellStart"/>
      <w:r w:rsidRPr="00D8044B">
        <w:t>sprite</w:t>
      </w:r>
      <w:proofErr w:type="spellEnd"/>
      <w:r w:rsidRPr="00D8044B">
        <w:t>-ok</w:t>
      </w:r>
      <w:bookmarkEnd w:id="21"/>
    </w:p>
    <w:p w14:paraId="13446535" w14:textId="40CBF6FF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játékban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7 egyedi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ellenség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található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mindegyik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saját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idle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es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támadás</w:t>
      </w:r>
      <w:r w:rsidR="00AB32AB">
        <w:rPr>
          <w:rFonts w:ascii="Times New Roman" w:hAnsi="Times New Roman" w:cs="Times New Roman"/>
          <w:color w:val="1E1E1E"/>
          <w:lang w:val="hu-HU"/>
        </w:rPr>
        <w:t>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sprite-tal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HP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értekkel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es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pozícióval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A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megjelenítés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billboard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technikára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épül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az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ellenség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mindig a kamera fele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néz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es a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távolságtól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AB32AB" w:rsidRPr="00D8044B">
        <w:rPr>
          <w:rFonts w:ascii="Times New Roman" w:hAnsi="Times New Roman" w:cs="Times New Roman"/>
          <w:color w:val="1E1E1E"/>
          <w:lang w:val="hu-HU"/>
        </w:rPr>
        <w:t>függ</w:t>
      </w:r>
      <w:r w:rsidR="00097215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m</w:t>
      </w:r>
      <w:r w:rsidR="00097215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rt</w:t>
      </w:r>
      <w:r w:rsidR="00097215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kben </w:t>
      </w:r>
      <w:r w:rsidR="00097215" w:rsidRPr="00D8044B">
        <w:rPr>
          <w:rFonts w:ascii="Times New Roman" w:hAnsi="Times New Roman" w:cs="Times New Roman"/>
          <w:color w:val="1E1E1E"/>
          <w:lang w:val="hu-HU"/>
        </w:rPr>
        <w:t>látszódik</w:t>
      </w:r>
      <w:r w:rsidRPr="00D8044B">
        <w:rPr>
          <w:rFonts w:ascii="Times New Roman" w:hAnsi="Times New Roman" w:cs="Times New Roman"/>
          <w:color w:val="1E1E1E"/>
          <w:lang w:val="hu-HU"/>
        </w:rPr>
        <w:t>.</w:t>
      </w:r>
    </w:p>
    <w:p w14:paraId="41EB50DC" w14:textId="77777777" w:rsidR="0082516C" w:rsidRPr="00D8044B" w:rsidRDefault="00000000" w:rsidP="009D30E1">
      <w:pPr>
        <w:pStyle w:val="Stlus2"/>
      </w:pPr>
      <w:bookmarkStart w:id="22" w:name="_Toc231130955"/>
      <w:r w:rsidRPr="00D8044B">
        <w:t>8.1 Ellenség adatok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1701"/>
        <w:gridCol w:w="2268"/>
        <w:gridCol w:w="2268"/>
      </w:tblGrid>
      <w:tr w:rsidR="0082516C" w:rsidRPr="00D8044B" w14:paraId="0D9EF75D" w14:textId="77777777">
        <w:tc>
          <w:tcPr>
            <w:tcW w:w="1701" w:type="dxa"/>
            <w:shd w:val="clear" w:color="auto" w:fill="1A0000"/>
          </w:tcPr>
          <w:p w14:paraId="7B89E102" w14:textId="0DBD27CB" w:rsidR="0082516C" w:rsidRPr="00D8044B" w:rsidRDefault="00097215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Név</w:t>
            </w:r>
          </w:p>
        </w:tc>
        <w:tc>
          <w:tcPr>
            <w:tcW w:w="1134" w:type="dxa"/>
            <w:shd w:val="clear" w:color="auto" w:fill="1A0000"/>
          </w:tcPr>
          <w:p w14:paraId="738A08CD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HP</w:t>
            </w:r>
          </w:p>
        </w:tc>
        <w:tc>
          <w:tcPr>
            <w:tcW w:w="1701" w:type="dxa"/>
            <w:shd w:val="clear" w:color="auto" w:fill="1A0000"/>
          </w:tcPr>
          <w:p w14:paraId="1180A313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Poz</w:t>
            </w:r>
            <w:proofErr w:type="spellEnd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.</w:t>
            </w:r>
          </w:p>
        </w:tc>
        <w:tc>
          <w:tcPr>
            <w:tcW w:w="2268" w:type="dxa"/>
            <w:shd w:val="clear" w:color="auto" w:fill="1A0000"/>
          </w:tcPr>
          <w:p w14:paraId="0EFCDA76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Idle</w:t>
            </w:r>
            <w:proofErr w:type="spellEnd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sprite</w:t>
            </w:r>
            <w:proofErr w:type="spellEnd"/>
          </w:p>
        </w:tc>
        <w:tc>
          <w:tcPr>
            <w:tcW w:w="2268" w:type="dxa"/>
            <w:shd w:val="clear" w:color="auto" w:fill="1A0000"/>
          </w:tcPr>
          <w:p w14:paraId="15558A15" w14:textId="6743CE6A" w:rsidR="0082516C" w:rsidRPr="00D8044B" w:rsidRDefault="00097215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 xml:space="preserve">Támadás </w:t>
            </w: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sprite</w:t>
            </w:r>
            <w:proofErr w:type="spellEnd"/>
          </w:p>
        </w:tc>
      </w:tr>
      <w:tr w:rsidR="0082516C" w:rsidRPr="00D8044B" w14:paraId="1B58F629" w14:textId="77777777">
        <w:tc>
          <w:tcPr>
            <w:tcW w:w="1701" w:type="dxa"/>
            <w:shd w:val="clear" w:color="auto" w:fill="FFF5F5"/>
          </w:tcPr>
          <w:p w14:paraId="268452F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</w:t>
            </w:r>
            <w:proofErr w:type="spellEnd"/>
          </w:p>
        </w:tc>
        <w:tc>
          <w:tcPr>
            <w:tcW w:w="1134" w:type="dxa"/>
            <w:shd w:val="clear" w:color="auto" w:fill="FFF5F5"/>
          </w:tcPr>
          <w:p w14:paraId="3D6EF58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100</w:t>
            </w:r>
          </w:p>
        </w:tc>
        <w:tc>
          <w:tcPr>
            <w:tcW w:w="1701" w:type="dxa"/>
            <w:shd w:val="clear" w:color="auto" w:fill="FFF5F5"/>
          </w:tcPr>
          <w:p w14:paraId="64CE90F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(3,15)</w:t>
            </w:r>
          </w:p>
        </w:tc>
        <w:tc>
          <w:tcPr>
            <w:tcW w:w="2268" w:type="dxa"/>
            <w:shd w:val="clear" w:color="auto" w:fill="FFF5F5"/>
          </w:tcPr>
          <w:p w14:paraId="639D1C4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enemy_idle.png</w:t>
            </w:r>
          </w:p>
        </w:tc>
        <w:tc>
          <w:tcPr>
            <w:tcW w:w="2268" w:type="dxa"/>
            <w:shd w:val="clear" w:color="auto" w:fill="FFF5F5"/>
          </w:tcPr>
          <w:p w14:paraId="1D532FA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enemy_attack.png</w:t>
            </w:r>
          </w:p>
        </w:tc>
      </w:tr>
      <w:tr w:rsidR="0082516C" w:rsidRPr="00D8044B" w14:paraId="139C8521" w14:textId="77777777">
        <w:tc>
          <w:tcPr>
            <w:tcW w:w="1701" w:type="dxa"/>
            <w:shd w:val="clear" w:color="auto" w:fill="FFFFFF"/>
          </w:tcPr>
          <w:p w14:paraId="3EE8557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Enemy1</w:t>
            </w:r>
          </w:p>
        </w:tc>
        <w:tc>
          <w:tcPr>
            <w:tcW w:w="1134" w:type="dxa"/>
            <w:shd w:val="clear" w:color="auto" w:fill="FFFFFF"/>
          </w:tcPr>
          <w:p w14:paraId="7223968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200</w:t>
            </w:r>
          </w:p>
        </w:tc>
        <w:tc>
          <w:tcPr>
            <w:tcW w:w="1701" w:type="dxa"/>
            <w:shd w:val="clear" w:color="auto" w:fill="FFFFFF"/>
          </w:tcPr>
          <w:p w14:paraId="5A52091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(9,15)</w:t>
            </w:r>
          </w:p>
        </w:tc>
        <w:tc>
          <w:tcPr>
            <w:tcW w:w="2268" w:type="dxa"/>
            <w:shd w:val="clear" w:color="auto" w:fill="FFFFFF"/>
          </w:tcPr>
          <w:p w14:paraId="1833879B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demon_idle.png</w:t>
            </w:r>
          </w:p>
        </w:tc>
        <w:tc>
          <w:tcPr>
            <w:tcW w:w="2268" w:type="dxa"/>
            <w:shd w:val="clear" w:color="auto" w:fill="FFFFFF"/>
          </w:tcPr>
          <w:p w14:paraId="0BE60D65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demon_shoot.png</w:t>
            </w:r>
          </w:p>
        </w:tc>
      </w:tr>
      <w:tr w:rsidR="0082516C" w:rsidRPr="00D8044B" w14:paraId="0636AEF4" w14:textId="77777777">
        <w:tc>
          <w:tcPr>
            <w:tcW w:w="1701" w:type="dxa"/>
            <w:shd w:val="clear" w:color="auto" w:fill="FFF5F5"/>
          </w:tcPr>
          <w:p w14:paraId="76AC079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Enemy2</w:t>
            </w:r>
          </w:p>
        </w:tc>
        <w:tc>
          <w:tcPr>
            <w:tcW w:w="1134" w:type="dxa"/>
            <w:shd w:val="clear" w:color="auto" w:fill="FFF5F5"/>
          </w:tcPr>
          <w:p w14:paraId="40AD4749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300</w:t>
            </w:r>
          </w:p>
        </w:tc>
        <w:tc>
          <w:tcPr>
            <w:tcW w:w="1701" w:type="dxa"/>
            <w:shd w:val="clear" w:color="auto" w:fill="FFF5F5"/>
          </w:tcPr>
          <w:p w14:paraId="5294A45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(3,12)</w:t>
            </w:r>
          </w:p>
        </w:tc>
        <w:tc>
          <w:tcPr>
            <w:tcW w:w="2268" w:type="dxa"/>
            <w:shd w:val="clear" w:color="auto" w:fill="FFF5F5"/>
          </w:tcPr>
          <w:p w14:paraId="2B71A23B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wizard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idle.png</w:t>
            </w:r>
          </w:p>
        </w:tc>
        <w:tc>
          <w:tcPr>
            <w:tcW w:w="2268" w:type="dxa"/>
            <w:shd w:val="clear" w:color="auto" w:fill="FFF5F5"/>
          </w:tcPr>
          <w:p w14:paraId="4169783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wizard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attack.png</w:t>
            </w:r>
          </w:p>
        </w:tc>
      </w:tr>
      <w:tr w:rsidR="0082516C" w:rsidRPr="00D8044B" w14:paraId="2F9E4216" w14:textId="77777777">
        <w:tc>
          <w:tcPr>
            <w:tcW w:w="1701" w:type="dxa"/>
            <w:shd w:val="clear" w:color="auto" w:fill="FFFFFF"/>
          </w:tcPr>
          <w:p w14:paraId="7AE2849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Enemy3</w:t>
            </w:r>
          </w:p>
        </w:tc>
        <w:tc>
          <w:tcPr>
            <w:tcW w:w="1134" w:type="dxa"/>
            <w:shd w:val="clear" w:color="auto" w:fill="FFFFFF"/>
          </w:tcPr>
          <w:p w14:paraId="5F06107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400</w:t>
            </w:r>
          </w:p>
        </w:tc>
        <w:tc>
          <w:tcPr>
            <w:tcW w:w="1701" w:type="dxa"/>
            <w:shd w:val="clear" w:color="auto" w:fill="FFFFFF"/>
          </w:tcPr>
          <w:p w14:paraId="06B27D4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(9,12)</w:t>
            </w:r>
          </w:p>
        </w:tc>
        <w:tc>
          <w:tcPr>
            <w:tcW w:w="2268" w:type="dxa"/>
            <w:shd w:val="clear" w:color="auto" w:fill="FFFFFF"/>
          </w:tcPr>
          <w:p w14:paraId="087CAA5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hell_idle.png</w:t>
            </w:r>
          </w:p>
        </w:tc>
        <w:tc>
          <w:tcPr>
            <w:tcW w:w="2268" w:type="dxa"/>
            <w:shd w:val="clear" w:color="auto" w:fill="FFFFFF"/>
          </w:tcPr>
          <w:p w14:paraId="319EAEA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hell_attack.png</w:t>
            </w:r>
          </w:p>
        </w:tc>
      </w:tr>
      <w:tr w:rsidR="0082516C" w:rsidRPr="00D8044B" w14:paraId="5763E50E" w14:textId="77777777">
        <w:tc>
          <w:tcPr>
            <w:tcW w:w="1701" w:type="dxa"/>
            <w:shd w:val="clear" w:color="auto" w:fill="FFF5F5"/>
          </w:tcPr>
          <w:p w14:paraId="655A1989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Enemy4</w:t>
            </w:r>
          </w:p>
        </w:tc>
        <w:tc>
          <w:tcPr>
            <w:tcW w:w="1134" w:type="dxa"/>
            <w:shd w:val="clear" w:color="auto" w:fill="FFF5F5"/>
          </w:tcPr>
          <w:p w14:paraId="4C928AE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500</w:t>
            </w:r>
          </w:p>
        </w:tc>
        <w:tc>
          <w:tcPr>
            <w:tcW w:w="1701" w:type="dxa"/>
            <w:shd w:val="clear" w:color="auto" w:fill="FFF5F5"/>
          </w:tcPr>
          <w:p w14:paraId="2CE80D4C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(3,8)</w:t>
            </w:r>
          </w:p>
        </w:tc>
        <w:tc>
          <w:tcPr>
            <w:tcW w:w="2268" w:type="dxa"/>
            <w:shd w:val="clear" w:color="auto" w:fill="FFF5F5"/>
          </w:tcPr>
          <w:p w14:paraId="5D52F1B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SentryCrab.png</w:t>
            </w:r>
          </w:p>
        </w:tc>
        <w:tc>
          <w:tcPr>
            <w:tcW w:w="2268" w:type="dxa"/>
            <w:shd w:val="clear" w:color="auto" w:fill="FFF5F5"/>
          </w:tcPr>
          <w:p w14:paraId="52105399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SentryCrab.png</w:t>
            </w:r>
          </w:p>
        </w:tc>
      </w:tr>
      <w:tr w:rsidR="0082516C" w:rsidRPr="00D8044B" w14:paraId="3B473D7C" w14:textId="77777777">
        <w:tc>
          <w:tcPr>
            <w:tcW w:w="1701" w:type="dxa"/>
            <w:shd w:val="clear" w:color="auto" w:fill="FFFFFF"/>
          </w:tcPr>
          <w:p w14:paraId="2E57271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Enemy5</w:t>
            </w:r>
          </w:p>
        </w:tc>
        <w:tc>
          <w:tcPr>
            <w:tcW w:w="1134" w:type="dxa"/>
            <w:shd w:val="clear" w:color="auto" w:fill="FFFFFF"/>
          </w:tcPr>
          <w:p w14:paraId="6082C75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600</w:t>
            </w:r>
          </w:p>
        </w:tc>
        <w:tc>
          <w:tcPr>
            <w:tcW w:w="1701" w:type="dxa"/>
            <w:shd w:val="clear" w:color="auto" w:fill="FFFFFF"/>
          </w:tcPr>
          <w:p w14:paraId="14261A5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(9,8)</w:t>
            </w:r>
          </w:p>
        </w:tc>
        <w:tc>
          <w:tcPr>
            <w:tcW w:w="2268" w:type="dxa"/>
            <w:shd w:val="clear" w:color="auto" w:fill="FFFFFF"/>
          </w:tcPr>
          <w:p w14:paraId="14CE3FC0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hellish.png</w:t>
            </w:r>
          </w:p>
        </w:tc>
        <w:tc>
          <w:tcPr>
            <w:tcW w:w="2268" w:type="dxa"/>
            <w:shd w:val="clear" w:color="auto" w:fill="FFFFFF"/>
          </w:tcPr>
          <w:p w14:paraId="477053A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hellish_attack.png</w:t>
            </w:r>
          </w:p>
        </w:tc>
      </w:tr>
      <w:tr w:rsidR="0082516C" w:rsidRPr="00D8044B" w14:paraId="5CA2A2EE" w14:textId="77777777">
        <w:tc>
          <w:tcPr>
            <w:tcW w:w="1701" w:type="dxa"/>
            <w:shd w:val="clear" w:color="auto" w:fill="FFF5F5"/>
          </w:tcPr>
          <w:p w14:paraId="370EA0E1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Final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</w:p>
        </w:tc>
        <w:tc>
          <w:tcPr>
            <w:tcW w:w="1134" w:type="dxa"/>
            <w:shd w:val="clear" w:color="auto" w:fill="FFF5F5"/>
          </w:tcPr>
          <w:p w14:paraId="473EA19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1000</w:t>
            </w:r>
          </w:p>
        </w:tc>
        <w:tc>
          <w:tcPr>
            <w:tcW w:w="1701" w:type="dxa"/>
            <w:shd w:val="clear" w:color="auto" w:fill="FFF5F5"/>
          </w:tcPr>
          <w:p w14:paraId="48CB07FC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(6,3)</w:t>
            </w:r>
          </w:p>
        </w:tc>
        <w:tc>
          <w:tcPr>
            <w:tcW w:w="2268" w:type="dxa"/>
            <w:shd w:val="clear" w:color="auto" w:fill="FFF5F5"/>
          </w:tcPr>
          <w:p w14:paraId="2FFE235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boss.png</w:t>
            </w:r>
          </w:p>
        </w:tc>
        <w:tc>
          <w:tcPr>
            <w:tcW w:w="2268" w:type="dxa"/>
            <w:shd w:val="clear" w:color="auto" w:fill="FFF5F5"/>
          </w:tcPr>
          <w:p w14:paraId="439F984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Boss_attack.png</w:t>
            </w:r>
          </w:p>
        </w:tc>
      </w:tr>
    </w:tbl>
    <w:p w14:paraId="5ADABECC" w14:textId="0F8B5D93" w:rsidR="0082516C" w:rsidRPr="00D8044B" w:rsidRDefault="00000000" w:rsidP="009D30E1">
      <w:pPr>
        <w:pStyle w:val="Stlus2"/>
      </w:pPr>
      <w:bookmarkStart w:id="23" w:name="_Toc231130956"/>
      <w:r w:rsidRPr="00D8044B">
        <w:t xml:space="preserve">8.2 </w:t>
      </w:r>
      <w:proofErr w:type="spellStart"/>
      <w:r w:rsidRPr="00D8044B">
        <w:t>Billboard</w:t>
      </w:r>
      <w:proofErr w:type="spellEnd"/>
      <w:r w:rsidRPr="00D8044B">
        <w:t xml:space="preserve"> (</w:t>
      </w:r>
      <w:proofErr w:type="spellStart"/>
      <w:r w:rsidRPr="00D8044B">
        <w:t>sprite</w:t>
      </w:r>
      <w:proofErr w:type="spellEnd"/>
      <w:r w:rsidRPr="00D8044B">
        <w:t xml:space="preserve">) </w:t>
      </w:r>
      <w:proofErr w:type="spellStart"/>
      <w:r w:rsidRPr="00D8044B">
        <w:t>renderel</w:t>
      </w:r>
      <w:r w:rsidR="00097215">
        <w:t>é</w:t>
      </w:r>
      <w:r w:rsidRPr="00D8044B">
        <w:t>s</w:t>
      </w:r>
      <w:bookmarkEnd w:id="23"/>
      <w:proofErr w:type="spellEnd"/>
    </w:p>
    <w:p w14:paraId="14D689EE" w14:textId="393AB62C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Minden </w:t>
      </w:r>
      <w:r w:rsidR="00097215" w:rsidRPr="00D8044B">
        <w:rPr>
          <w:rFonts w:ascii="Times New Roman" w:hAnsi="Times New Roman" w:cs="Times New Roman"/>
          <w:color w:val="1E1E1E"/>
          <w:lang w:val="hu-HU"/>
        </w:rPr>
        <w:t>ellenség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draw_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enemy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) </w:t>
      </w:r>
      <w:r w:rsidR="00097215" w:rsidRPr="00D8044B">
        <w:rPr>
          <w:rFonts w:ascii="Times New Roman" w:hAnsi="Times New Roman" w:cs="Times New Roman"/>
          <w:color w:val="1E1E1E"/>
          <w:lang w:val="hu-HU"/>
        </w:rPr>
        <w:t>függvényen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097215" w:rsidRPr="00D8044B">
        <w:rPr>
          <w:rFonts w:ascii="Times New Roman" w:hAnsi="Times New Roman" w:cs="Times New Roman"/>
          <w:color w:val="1E1E1E"/>
          <w:lang w:val="hu-HU"/>
        </w:rPr>
        <w:t>át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jelenik meg. Az algo</w:t>
      </w:r>
      <w:r w:rsidR="00097215">
        <w:rPr>
          <w:rFonts w:ascii="Times New Roman" w:hAnsi="Times New Roman" w:cs="Times New Roman"/>
          <w:color w:val="1E1E1E"/>
          <w:lang w:val="hu-HU"/>
        </w:rPr>
        <w:t>ritmus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097215" w:rsidRPr="00D8044B">
        <w:rPr>
          <w:rFonts w:ascii="Times New Roman" w:hAnsi="Times New Roman" w:cs="Times New Roman"/>
          <w:color w:val="1E1E1E"/>
          <w:lang w:val="hu-HU"/>
        </w:rPr>
        <w:t>ellenőrzést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097215" w:rsidRPr="00D8044B">
        <w:rPr>
          <w:rFonts w:ascii="Times New Roman" w:hAnsi="Times New Roman" w:cs="Times New Roman"/>
          <w:color w:val="1E1E1E"/>
          <w:lang w:val="hu-HU"/>
        </w:rPr>
        <w:t>végez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097215" w:rsidRPr="00D8044B">
        <w:rPr>
          <w:rFonts w:ascii="Times New Roman" w:hAnsi="Times New Roman" w:cs="Times New Roman"/>
          <w:color w:val="1E1E1E"/>
          <w:lang w:val="hu-HU"/>
        </w:rPr>
        <w:t>mielőtt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rajzolna:</w:t>
      </w:r>
    </w:p>
    <w:p w14:paraId="05761F9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draw_enemy1():</w:t>
      </w:r>
    </w:p>
    <w:p w14:paraId="1FA5C8A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not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enemy1_alive: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# 1. halott?</w:t>
      </w:r>
    </w:p>
    <w:p w14:paraId="36108E3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342D512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dx = enemy1_x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player_x</w:t>
      </w:r>
      <w:proofErr w:type="spellEnd"/>
    </w:p>
    <w:p w14:paraId="498F890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enemy1_y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player_y</w:t>
      </w:r>
      <w:proofErr w:type="spellEnd"/>
    </w:p>
    <w:p w14:paraId="2288CA6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math.sqrt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(dx*dx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*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74C9AAB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7A7B58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math.atan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2(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dx)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</w:p>
    <w:p w14:paraId="77ECD88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% (2*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-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[-pi, pi]</w:t>
      </w:r>
    </w:p>
    <w:p w14:paraId="543BD26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60413D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abs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&gt;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/4: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2.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latoszogon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kivul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(&gt;45 fok)?</w:t>
      </w:r>
    </w:p>
    <w:p w14:paraId="3579BEB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A96B21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int((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/4)) * (WIDTH/2) + WIDTH/2)</w:t>
      </w:r>
    </w:p>
    <w:p w14:paraId="223A47D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&lt; 0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&gt;= WIDTH: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3.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kepernyon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kivul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?</w:t>
      </w:r>
    </w:p>
    <w:p w14:paraId="30E2BAC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05243C9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&gt;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z_buffer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]: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4. fal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mogott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?</w:t>
      </w:r>
    </w:p>
    <w:p w14:paraId="5A3412B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ABFBFD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size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int(min(800/(dist+0.1), HEIGHT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5.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meret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szamitasa</w:t>
      </w:r>
      <w:proofErr w:type="spellEnd"/>
    </w:p>
    <w:p w14:paraId="49306E0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sprite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pygame.transform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scale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current_enemy1,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size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size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61F90BB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sprite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screen_x-size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//2, HEIGHT//2-size//2))</w:t>
      </w:r>
    </w:p>
    <w:p w14:paraId="2A42F57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draw_enemy_hp_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size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enemy1_hp, 200)</w:t>
      </w:r>
    </w:p>
    <w:p w14:paraId="65CEF652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FCC94CF" w14:textId="77777777" w:rsidR="0082516C" w:rsidRPr="00D8044B" w:rsidRDefault="00000000" w:rsidP="009D30E1">
      <w:pPr>
        <w:pStyle w:val="Stlus2"/>
      </w:pPr>
      <w:bookmarkStart w:id="24" w:name="_Toc231130957"/>
      <w:r w:rsidRPr="00D8044B">
        <w:lastRenderedPageBreak/>
        <w:t>8.3 Dinamikus HP-</w:t>
      </w:r>
      <w:proofErr w:type="spellStart"/>
      <w:r w:rsidRPr="00D8044B">
        <w:t>csik</w:t>
      </w:r>
      <w:bookmarkEnd w:id="24"/>
      <w:proofErr w:type="spellEnd"/>
    </w:p>
    <w:p w14:paraId="7675AE0D" w14:textId="417EE323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Minden ellenség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fölött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egy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három színű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HP-sor jelenik meg, amely a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maradék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HP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aranyától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függ</w:t>
      </w:r>
      <w:r w:rsidR="004E1E19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en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vált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szint (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zöld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&gt; 60%,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narancssárga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30-60%, piros 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&lt; 30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>%).</w:t>
      </w:r>
    </w:p>
    <w:p w14:paraId="1BA3154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draw_enemy_hp_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size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max_hp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5A74BFB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hp_ratio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0,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1,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/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max_hp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4BEC287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color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(0,255,0)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hp_ratio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&gt;0.6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(255,165,0)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hp_ratio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&gt;0.3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(255,0,0)</w:t>
      </w:r>
    </w:p>
    <w:p w14:paraId="3DD984F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size</w:t>
      </w:r>
      <w:proofErr w:type="spellEnd"/>
    </w:p>
    <w:p w14:paraId="5CCFF8B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x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//2</w:t>
      </w:r>
    </w:p>
    <w:p w14:paraId="3185424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y = HEIGHT//2 -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size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//2 - 18</w:t>
      </w:r>
    </w:p>
    <w:p w14:paraId="604D31D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pygame.draw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(60,60,60), (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x,y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8))</w:t>
      </w:r>
    </w:p>
    <w:p w14:paraId="0C7D722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pygame.draw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color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(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x,y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int(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*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hp_ratio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 8))</w:t>
      </w:r>
    </w:p>
    <w:p w14:paraId="4390F75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pygame.draw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(255,255,255), (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x,y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8), 1)</w:t>
      </w:r>
    </w:p>
    <w:p w14:paraId="2B6EA9A4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F6EBFE9" w14:textId="38072874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66C5247C" w14:textId="01123488" w:rsidR="0082516C" w:rsidRPr="00D8044B" w:rsidRDefault="00000000" w:rsidP="00EA4CA4">
      <w:pPr>
        <w:pStyle w:val="Stlus1"/>
      </w:pPr>
      <w:bookmarkStart w:id="25" w:name="_Toc231130958"/>
      <w:r w:rsidRPr="00D8044B">
        <w:t xml:space="preserve">9. Harci rendszer — </w:t>
      </w:r>
      <w:r w:rsidR="004E1E19" w:rsidRPr="00D8044B">
        <w:t>lövés</w:t>
      </w:r>
      <w:r w:rsidRPr="00D8044B">
        <w:t xml:space="preserve"> es </w:t>
      </w:r>
      <w:r w:rsidR="004E1E19" w:rsidRPr="00D8044B">
        <w:t>közelharc</w:t>
      </w:r>
      <w:bookmarkEnd w:id="25"/>
    </w:p>
    <w:p w14:paraId="341596E5" w14:textId="513AA851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játékosnak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kétfelé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támadási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lehetőségé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van: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távolsági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lövés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egér kattintásra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(25 HP) es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közelharc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F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billentyű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re (50 HP). A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választás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stratégiai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közelharc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kétszeres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sebzést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ad, de az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ellenség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támadási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hat</w:t>
      </w:r>
      <w:r w:rsidR="004E1E19">
        <w:rPr>
          <w:rFonts w:ascii="Times New Roman" w:hAnsi="Times New Roman" w:cs="Times New Roman"/>
          <w:color w:val="1E1E1E"/>
          <w:lang w:val="hu-HU"/>
        </w:rPr>
        <w:t>ótávolságán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E1E19" w:rsidRPr="00D8044B">
        <w:rPr>
          <w:rFonts w:ascii="Times New Roman" w:hAnsi="Times New Roman" w:cs="Times New Roman"/>
          <w:color w:val="1E1E1E"/>
          <w:lang w:val="hu-HU"/>
        </w:rPr>
        <w:t>belülre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kell menni.</w:t>
      </w:r>
    </w:p>
    <w:p w14:paraId="3B4A8D9B" w14:textId="472DEE88" w:rsidR="0082516C" w:rsidRPr="00D8044B" w:rsidRDefault="00000000" w:rsidP="009D30E1">
      <w:pPr>
        <w:pStyle w:val="Stlus2"/>
      </w:pPr>
      <w:bookmarkStart w:id="26" w:name="_Toc231130959"/>
      <w:r w:rsidRPr="00D8044B">
        <w:t xml:space="preserve">9.1 </w:t>
      </w:r>
      <w:r w:rsidR="00DE7C6D" w:rsidRPr="00D8044B">
        <w:t>Lövés</w:t>
      </w:r>
      <w:r w:rsidRPr="00D8044B">
        <w:t xml:space="preserve"> — </w:t>
      </w:r>
      <w:proofErr w:type="spellStart"/>
      <w:proofErr w:type="gramStart"/>
      <w:r w:rsidRPr="00D8044B">
        <w:t>shoot</w:t>
      </w:r>
      <w:proofErr w:type="spellEnd"/>
      <w:r w:rsidRPr="00D8044B">
        <w:t>(</w:t>
      </w:r>
      <w:proofErr w:type="gramEnd"/>
      <w:r w:rsidRPr="00D8044B">
        <w:t>)</w:t>
      </w:r>
      <w:bookmarkEnd w:id="26"/>
    </w:p>
    <w:p w14:paraId="362758E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shoot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1E8AC82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global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shoot_flash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gun_timer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gun_shake_x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gun_shake_y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...</w:t>
      </w:r>
    </w:p>
    <w:p w14:paraId="4D2E1E8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D569D2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Vizualis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effektek</w:t>
      </w:r>
    </w:p>
    <w:p w14:paraId="7ED8A9A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shoot_flash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5  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feher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vilantas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5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frame-ig</w:t>
      </w:r>
      <w:proofErr w:type="spellEnd"/>
    </w:p>
    <w:p w14:paraId="58F1517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shoot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</w:t>
      </w:r>
    </w:p>
    <w:p w14:paraId="3CD0494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gun_timer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= 5</w:t>
      </w:r>
    </w:p>
    <w:p w14:paraId="1D98285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gun_shake_x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random.randint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(-10, 10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rembeszam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vegesitl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+/-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razas</w:t>
      </w:r>
      <w:proofErr w:type="spellEnd"/>
    </w:p>
    <w:p w14:paraId="714FB17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gun_shake_y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random.randint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(-15, 10)</w:t>
      </w:r>
    </w:p>
    <w:p w14:paraId="1958471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6AAB6EC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Talalat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ellenorzes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minden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ellensegre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(egyenkent):</w:t>
      </w:r>
    </w:p>
    <w:p w14:paraId="4DC4CD8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dx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player_y</w:t>
      </w:r>
      <w:proofErr w:type="spellEnd"/>
    </w:p>
    <w:p w14:paraId="120ED2E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math.sqrt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(dx*dx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*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5DBE77C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angle_diff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math.atan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2(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dy,dx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</w:p>
    <w:p w14:paraId="6F05270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angle_diff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angle_diff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% (2*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math.pi</w:t>
      </w:r>
      <w:proofErr w:type="spellEnd"/>
    </w:p>
    <w:p w14:paraId="33B6A09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003C911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abs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angle_diff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&lt; 0.1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: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celkeresztben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?</w:t>
      </w:r>
    </w:p>
    <w:p w14:paraId="2E95C71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Sugarkövetes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fal-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ellenorzese</w:t>
      </w:r>
      <w:proofErr w:type="spellEnd"/>
    </w:p>
    <w:p w14:paraId="4304752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(int(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10)):</w:t>
      </w:r>
    </w:p>
    <w:p w14:paraId="1D0E7A2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math.cos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* 0.1</w:t>
      </w:r>
    </w:p>
    <w:p w14:paraId="4F71447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math.sin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* 0.1</w:t>
      </w:r>
    </w:p>
    <w:p w14:paraId="475BA32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world_map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[int(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ray_y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)][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ray_x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)] == 1: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fal takarja</w:t>
      </w:r>
    </w:p>
    <w:p w14:paraId="218FE66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-= 25</w:t>
      </w:r>
    </w:p>
    <w:p w14:paraId="28874E0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&lt;= 0: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enemy_alive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</w:p>
    <w:p w14:paraId="69C8E3AA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5AD2E665" w14:textId="4071A96D" w:rsidR="0082516C" w:rsidRPr="00D8044B" w:rsidRDefault="00000000" w:rsidP="009D30E1">
      <w:pPr>
        <w:pStyle w:val="Stlus2"/>
      </w:pPr>
      <w:bookmarkStart w:id="27" w:name="_Toc231130960"/>
      <w:r w:rsidRPr="00D8044B">
        <w:t xml:space="preserve">9.2 </w:t>
      </w:r>
      <w:r w:rsidR="00DE7C6D" w:rsidRPr="00D8044B">
        <w:t>Közelharc</w:t>
      </w:r>
      <w:r w:rsidRPr="00D8044B">
        <w:t xml:space="preserve"> — </w:t>
      </w:r>
      <w:proofErr w:type="spellStart"/>
      <w:r w:rsidRPr="00D8044B">
        <w:t>melee_</w:t>
      </w:r>
      <w:proofErr w:type="gramStart"/>
      <w:r w:rsidRPr="00D8044B">
        <w:t>attack</w:t>
      </w:r>
      <w:proofErr w:type="spellEnd"/>
      <w:r w:rsidRPr="00D8044B">
        <w:t>(</w:t>
      </w:r>
      <w:proofErr w:type="gramEnd"/>
      <w:r w:rsidRPr="00D8044B">
        <w:t>)</w:t>
      </w:r>
      <w:bookmarkEnd w:id="27"/>
    </w:p>
    <w:p w14:paraId="67DD914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melee_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attack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3A1B097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lastRenderedPageBreak/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melee_range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1.5</w:t>
      </w:r>
    </w:p>
    <w:p w14:paraId="3A45F3D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enemy_alive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28A7628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dist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math.sqrt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enemy_x-player_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)*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*2 +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enemy_y-player_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)*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*2)</w:t>
      </w:r>
    </w:p>
    <w:p w14:paraId="387AD6F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dist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&lt;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melee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5B949A7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-= 50    # dupla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sebzes</w:t>
      </w:r>
      <w:proofErr w:type="spellEnd"/>
    </w:p>
    <w:p w14:paraId="6EF79D6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&lt;= 0: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enemy_alive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</w:p>
    <w:p w14:paraId="2C5F4DA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... (azonos logika minden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ellensegre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5F326DE9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2CAF5B9D" w14:textId="60AC4147" w:rsidR="0082516C" w:rsidRPr="00D8044B" w:rsidRDefault="00000000" w:rsidP="009D30E1">
      <w:pPr>
        <w:pStyle w:val="Stlus2"/>
      </w:pPr>
      <w:bookmarkStart w:id="28" w:name="_Toc231130961"/>
      <w:r w:rsidRPr="00D8044B">
        <w:t xml:space="preserve">9.3 </w:t>
      </w:r>
      <w:r w:rsidR="00C926DF" w:rsidRPr="00D8044B">
        <w:t>Ellenség támadás</w:t>
      </w:r>
      <w:r w:rsidRPr="00D8044B">
        <w:t xml:space="preserve"> </w:t>
      </w:r>
      <w:r w:rsidR="00DE7C6D">
        <w:t>é</w:t>
      </w:r>
      <w:r w:rsidRPr="00D8044B">
        <w:t xml:space="preserve">s </w:t>
      </w:r>
      <w:proofErr w:type="spellStart"/>
      <w:r w:rsidRPr="00D8044B">
        <w:t>cooldown</w:t>
      </w:r>
      <w:proofErr w:type="spellEnd"/>
      <w:r w:rsidRPr="00D8044B">
        <w:t>-rendszer</w:t>
      </w:r>
      <w:bookmarkEnd w:id="28"/>
    </w:p>
    <w:p w14:paraId="5E5A52F3" w14:textId="32639849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Minden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ellenségnek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van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külön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attack_cooldown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-ja, amely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frame-r</w:t>
      </w:r>
      <w:r w:rsidR="00DE7C6D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>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frame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-re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csökken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Ha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eléri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nullát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s az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ellenség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1.5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egységen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belül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van, 50% </w:t>
      </w:r>
      <w:proofErr w:type="spellStart"/>
      <w:r w:rsidR="00DE7C6D" w:rsidRPr="00D8044B">
        <w:rPr>
          <w:rFonts w:ascii="Times New Roman" w:hAnsi="Times New Roman" w:cs="Times New Roman"/>
          <w:color w:val="1E1E1E"/>
          <w:lang w:val="hu-HU"/>
        </w:rPr>
        <w:t>eséllyé</w:t>
      </w:r>
      <w:r w:rsidRPr="00D8044B">
        <w:rPr>
          <w:rFonts w:ascii="Times New Roman" w:hAnsi="Times New Roman" w:cs="Times New Roman"/>
          <w:color w:val="1E1E1E"/>
          <w:lang w:val="hu-HU"/>
        </w:rPr>
        <w:t>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támad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(</w:t>
      </w:r>
      <w:proofErr w:type="spellStart"/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random.randint</w:t>
      </w:r>
      <w:proofErr w:type="spellEnd"/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>(0,1)):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2268"/>
        <w:gridCol w:w="2268"/>
      </w:tblGrid>
      <w:tr w:rsidR="0082516C" w:rsidRPr="00D8044B" w14:paraId="614D257E" w14:textId="77777777">
        <w:tc>
          <w:tcPr>
            <w:tcW w:w="2268" w:type="dxa"/>
            <w:shd w:val="clear" w:color="auto" w:fill="1A0000"/>
          </w:tcPr>
          <w:p w14:paraId="4A2D27F7" w14:textId="79B25A43" w:rsidR="0082516C" w:rsidRPr="00D8044B" w:rsidRDefault="00DE7C6D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Ellenség</w:t>
            </w:r>
          </w:p>
        </w:tc>
        <w:tc>
          <w:tcPr>
            <w:tcW w:w="1701" w:type="dxa"/>
            <w:shd w:val="clear" w:color="auto" w:fill="1A0000"/>
          </w:tcPr>
          <w:p w14:paraId="416319F4" w14:textId="3F1A9F5D" w:rsidR="0082516C" w:rsidRPr="00D8044B" w:rsidRDefault="00DE7C6D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Sebzés</w:t>
            </w:r>
          </w:p>
        </w:tc>
        <w:tc>
          <w:tcPr>
            <w:tcW w:w="2268" w:type="dxa"/>
            <w:shd w:val="clear" w:color="auto" w:fill="1A0000"/>
          </w:tcPr>
          <w:p w14:paraId="11E77CB6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Cooldown</w:t>
            </w:r>
            <w:proofErr w:type="spellEnd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 xml:space="preserve"> (</w:t>
            </w: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frame</w:t>
            </w:r>
            <w:proofErr w:type="spellEnd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)</w:t>
            </w:r>
          </w:p>
        </w:tc>
        <w:tc>
          <w:tcPr>
            <w:tcW w:w="2268" w:type="dxa"/>
            <w:shd w:val="clear" w:color="auto" w:fill="1A0000"/>
          </w:tcPr>
          <w:p w14:paraId="78A80823" w14:textId="3F0BA9CF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~</w:t>
            </w:r>
            <w:r w:rsidR="00DE7C6D"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Másodperceként</w:t>
            </w:r>
          </w:p>
        </w:tc>
      </w:tr>
      <w:tr w:rsidR="0082516C" w:rsidRPr="00D8044B" w14:paraId="59809957" w14:textId="77777777">
        <w:tc>
          <w:tcPr>
            <w:tcW w:w="2268" w:type="dxa"/>
            <w:shd w:val="clear" w:color="auto" w:fill="FFF5F5"/>
          </w:tcPr>
          <w:p w14:paraId="67A4397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</w:t>
            </w:r>
            <w:proofErr w:type="spellEnd"/>
          </w:p>
        </w:tc>
        <w:tc>
          <w:tcPr>
            <w:tcW w:w="1701" w:type="dxa"/>
            <w:shd w:val="clear" w:color="auto" w:fill="FFF5F5"/>
          </w:tcPr>
          <w:p w14:paraId="223EBE7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10 HP</w:t>
            </w:r>
          </w:p>
        </w:tc>
        <w:tc>
          <w:tcPr>
            <w:tcW w:w="2268" w:type="dxa"/>
            <w:shd w:val="clear" w:color="auto" w:fill="FFF5F5"/>
          </w:tcPr>
          <w:p w14:paraId="5C1DA25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90 f (~1.5 mp)</w:t>
            </w:r>
          </w:p>
        </w:tc>
        <w:tc>
          <w:tcPr>
            <w:tcW w:w="2268" w:type="dxa"/>
            <w:shd w:val="clear" w:color="auto" w:fill="FFF5F5"/>
          </w:tcPr>
          <w:p w14:paraId="77E9A58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~0.7/mp</w:t>
            </w:r>
          </w:p>
        </w:tc>
      </w:tr>
      <w:tr w:rsidR="0082516C" w:rsidRPr="00D8044B" w14:paraId="37928E7A" w14:textId="77777777">
        <w:tc>
          <w:tcPr>
            <w:tcW w:w="2268" w:type="dxa"/>
            <w:shd w:val="clear" w:color="auto" w:fill="FFFFFF"/>
          </w:tcPr>
          <w:p w14:paraId="3587825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Enemy1</w:t>
            </w:r>
          </w:p>
        </w:tc>
        <w:tc>
          <w:tcPr>
            <w:tcW w:w="1701" w:type="dxa"/>
            <w:shd w:val="clear" w:color="auto" w:fill="FFFFFF"/>
          </w:tcPr>
          <w:p w14:paraId="2A9FEE0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20 HP</w:t>
            </w:r>
          </w:p>
        </w:tc>
        <w:tc>
          <w:tcPr>
            <w:tcW w:w="2268" w:type="dxa"/>
            <w:shd w:val="clear" w:color="auto" w:fill="FFFFFF"/>
          </w:tcPr>
          <w:p w14:paraId="547AE1F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f (~0.5 mp)</w:t>
            </w:r>
          </w:p>
        </w:tc>
        <w:tc>
          <w:tcPr>
            <w:tcW w:w="2268" w:type="dxa"/>
            <w:shd w:val="clear" w:color="auto" w:fill="FFFFFF"/>
          </w:tcPr>
          <w:p w14:paraId="093B009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~2/mp</w:t>
            </w:r>
          </w:p>
        </w:tc>
      </w:tr>
      <w:tr w:rsidR="0082516C" w:rsidRPr="00D8044B" w14:paraId="22834319" w14:textId="77777777">
        <w:tc>
          <w:tcPr>
            <w:tcW w:w="2268" w:type="dxa"/>
            <w:shd w:val="clear" w:color="auto" w:fill="FFF5F5"/>
          </w:tcPr>
          <w:p w14:paraId="0C70AE3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Enemy2</w:t>
            </w:r>
          </w:p>
        </w:tc>
        <w:tc>
          <w:tcPr>
            <w:tcW w:w="1701" w:type="dxa"/>
            <w:shd w:val="clear" w:color="auto" w:fill="FFF5F5"/>
          </w:tcPr>
          <w:p w14:paraId="59D77FC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HP</w:t>
            </w:r>
          </w:p>
        </w:tc>
        <w:tc>
          <w:tcPr>
            <w:tcW w:w="2268" w:type="dxa"/>
            <w:shd w:val="clear" w:color="auto" w:fill="FFF5F5"/>
          </w:tcPr>
          <w:p w14:paraId="3B4D669C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f (~0.5 mp)</w:t>
            </w:r>
          </w:p>
        </w:tc>
        <w:tc>
          <w:tcPr>
            <w:tcW w:w="2268" w:type="dxa"/>
            <w:shd w:val="clear" w:color="auto" w:fill="FFF5F5"/>
          </w:tcPr>
          <w:p w14:paraId="2366316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~2/mp</w:t>
            </w:r>
          </w:p>
        </w:tc>
      </w:tr>
      <w:tr w:rsidR="0082516C" w:rsidRPr="00D8044B" w14:paraId="36D25D77" w14:textId="77777777">
        <w:tc>
          <w:tcPr>
            <w:tcW w:w="2268" w:type="dxa"/>
            <w:shd w:val="clear" w:color="auto" w:fill="FFFFFF"/>
          </w:tcPr>
          <w:p w14:paraId="20B1CC6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Enemy3</w:t>
            </w:r>
          </w:p>
        </w:tc>
        <w:tc>
          <w:tcPr>
            <w:tcW w:w="1701" w:type="dxa"/>
            <w:shd w:val="clear" w:color="auto" w:fill="FFFFFF"/>
          </w:tcPr>
          <w:p w14:paraId="5FFB7FB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40 HP</w:t>
            </w:r>
          </w:p>
        </w:tc>
        <w:tc>
          <w:tcPr>
            <w:tcW w:w="2268" w:type="dxa"/>
            <w:shd w:val="clear" w:color="auto" w:fill="FFFFFF"/>
          </w:tcPr>
          <w:p w14:paraId="4E5F18F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f (~0.5 mp)</w:t>
            </w:r>
          </w:p>
        </w:tc>
        <w:tc>
          <w:tcPr>
            <w:tcW w:w="2268" w:type="dxa"/>
            <w:shd w:val="clear" w:color="auto" w:fill="FFFFFF"/>
          </w:tcPr>
          <w:p w14:paraId="314ECB19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~2/mp</w:t>
            </w:r>
          </w:p>
        </w:tc>
      </w:tr>
      <w:tr w:rsidR="0082516C" w:rsidRPr="00D8044B" w14:paraId="32A00191" w14:textId="77777777">
        <w:tc>
          <w:tcPr>
            <w:tcW w:w="2268" w:type="dxa"/>
            <w:shd w:val="clear" w:color="auto" w:fill="FFF5F5"/>
          </w:tcPr>
          <w:p w14:paraId="3F5880D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Enemy4</w:t>
            </w:r>
          </w:p>
        </w:tc>
        <w:tc>
          <w:tcPr>
            <w:tcW w:w="1701" w:type="dxa"/>
            <w:shd w:val="clear" w:color="auto" w:fill="FFF5F5"/>
          </w:tcPr>
          <w:p w14:paraId="41536D1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HP</w:t>
            </w:r>
          </w:p>
        </w:tc>
        <w:tc>
          <w:tcPr>
            <w:tcW w:w="2268" w:type="dxa"/>
            <w:shd w:val="clear" w:color="auto" w:fill="FFF5F5"/>
          </w:tcPr>
          <w:p w14:paraId="388C823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20 f (~0.33 mp)</w:t>
            </w:r>
          </w:p>
        </w:tc>
        <w:tc>
          <w:tcPr>
            <w:tcW w:w="2268" w:type="dxa"/>
            <w:shd w:val="clear" w:color="auto" w:fill="FFF5F5"/>
          </w:tcPr>
          <w:p w14:paraId="016C4BA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~3/mp</w:t>
            </w:r>
          </w:p>
        </w:tc>
      </w:tr>
      <w:tr w:rsidR="0082516C" w:rsidRPr="00D8044B" w14:paraId="4274FB44" w14:textId="77777777">
        <w:tc>
          <w:tcPr>
            <w:tcW w:w="2268" w:type="dxa"/>
            <w:shd w:val="clear" w:color="auto" w:fill="FFFFFF"/>
          </w:tcPr>
          <w:p w14:paraId="3F68E9B9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Enemy5</w:t>
            </w:r>
          </w:p>
        </w:tc>
        <w:tc>
          <w:tcPr>
            <w:tcW w:w="1701" w:type="dxa"/>
            <w:shd w:val="clear" w:color="auto" w:fill="FFFFFF"/>
          </w:tcPr>
          <w:p w14:paraId="36DB3F9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45 HP</w:t>
            </w:r>
          </w:p>
        </w:tc>
        <w:tc>
          <w:tcPr>
            <w:tcW w:w="2268" w:type="dxa"/>
            <w:shd w:val="clear" w:color="auto" w:fill="FFFFFF"/>
          </w:tcPr>
          <w:p w14:paraId="1422D900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f (~0.5 mp)</w:t>
            </w:r>
          </w:p>
        </w:tc>
        <w:tc>
          <w:tcPr>
            <w:tcW w:w="2268" w:type="dxa"/>
            <w:shd w:val="clear" w:color="auto" w:fill="FFFFFF"/>
          </w:tcPr>
          <w:p w14:paraId="17EB8C60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~2/mp</w:t>
            </w:r>
          </w:p>
        </w:tc>
      </w:tr>
      <w:tr w:rsidR="0082516C" w:rsidRPr="00D8044B" w14:paraId="004F8432" w14:textId="77777777">
        <w:tc>
          <w:tcPr>
            <w:tcW w:w="2268" w:type="dxa"/>
            <w:shd w:val="clear" w:color="auto" w:fill="FFF5F5"/>
          </w:tcPr>
          <w:p w14:paraId="1CD848FB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Final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</w:p>
        </w:tc>
        <w:tc>
          <w:tcPr>
            <w:tcW w:w="1701" w:type="dxa"/>
            <w:shd w:val="clear" w:color="auto" w:fill="FFF5F5"/>
          </w:tcPr>
          <w:p w14:paraId="3074808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60 HP</w:t>
            </w:r>
          </w:p>
        </w:tc>
        <w:tc>
          <w:tcPr>
            <w:tcW w:w="2268" w:type="dxa"/>
            <w:shd w:val="clear" w:color="auto" w:fill="FFF5F5"/>
          </w:tcPr>
          <w:p w14:paraId="00738F7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30 f (~0.5 mp)</w:t>
            </w:r>
          </w:p>
        </w:tc>
        <w:tc>
          <w:tcPr>
            <w:tcW w:w="2268" w:type="dxa"/>
            <w:shd w:val="clear" w:color="auto" w:fill="FFF5F5"/>
          </w:tcPr>
          <w:p w14:paraId="6C547D15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~2/mp</w:t>
            </w:r>
          </w:p>
        </w:tc>
      </w:tr>
    </w:tbl>
    <w:p w14:paraId="058F3108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6158C298" w14:textId="540138F0" w:rsidR="0082516C" w:rsidRPr="00D8044B" w:rsidRDefault="00000000" w:rsidP="009D30E1">
      <w:pPr>
        <w:pStyle w:val="Stlus2"/>
      </w:pPr>
      <w:bookmarkStart w:id="29" w:name="_Toc231130962"/>
      <w:r w:rsidRPr="00D8044B">
        <w:t xml:space="preserve">9.4 HP bonusz ellenségek </w:t>
      </w:r>
      <w:r w:rsidR="00DE7C6D" w:rsidRPr="00D8044B">
        <w:t>legyőzésé</w:t>
      </w:r>
      <w:r w:rsidRPr="00D8044B">
        <w:t xml:space="preserve"> </w:t>
      </w:r>
      <w:r w:rsidR="00DE7C6D" w:rsidRPr="00D8044B">
        <w:t>után</w:t>
      </w:r>
      <w:bookmarkEnd w:id="29"/>
    </w:p>
    <w:p w14:paraId="252E1C65" w14:textId="23CD2A24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Minden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ellenség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halalakor a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játékos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HP-ja n</w:t>
      </w:r>
      <w:r w:rsidR="00DE7C6D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. Az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enemy_morehp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flag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biztosítja, hogy a bonusz csak egyszer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adódik</w:t>
      </w:r>
      <w:r w:rsidRPr="00D8044B">
        <w:rPr>
          <w:rFonts w:ascii="Times New Roman" w:hAnsi="Times New Roman" w:cs="Times New Roman"/>
          <w:color w:val="1E1E1E"/>
          <w:lang w:val="hu-HU"/>
        </w:rPr>
        <w:t>:</w:t>
      </w:r>
    </w:p>
    <w:p w14:paraId="750413D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enemy1_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attack(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387A5EC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...</w:t>
      </w:r>
    </w:p>
    <w:p w14:paraId="49929DF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not enemy1_alive:</w:t>
      </w:r>
    </w:p>
    <w:p w14:paraId="18C38E0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not enemy1_morehp:</w:t>
      </w:r>
    </w:p>
    <w:p w14:paraId="212CBFA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player_max_hp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+= 50</w:t>
      </w:r>
    </w:p>
    <w:p w14:paraId="4CC1D92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player_hp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+= 50   # bonusz HP</w:t>
      </w:r>
    </w:p>
    <w:p w14:paraId="43B401A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enemy1_morehp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csak egyszer</w:t>
      </w:r>
    </w:p>
    <w:p w14:paraId="4924C210" w14:textId="05A7AC28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2235C5CB" w14:textId="63BFF131" w:rsidR="0082516C" w:rsidRPr="00D8044B" w:rsidRDefault="00000000" w:rsidP="00EA4CA4">
      <w:pPr>
        <w:pStyle w:val="Stlus1"/>
      </w:pPr>
      <w:bookmarkStart w:id="30" w:name="_Toc231130963"/>
      <w:r w:rsidRPr="00D8044B">
        <w:t xml:space="preserve">10. </w:t>
      </w:r>
      <w:r w:rsidR="00DE7C6D" w:rsidRPr="00D8044B">
        <w:t>Ajtó rendszer</w:t>
      </w:r>
      <w:r w:rsidRPr="00D8044B">
        <w:t xml:space="preserve"> es </w:t>
      </w:r>
      <w:r w:rsidR="00DE7C6D" w:rsidRPr="00D8044B">
        <w:t>zseblámpa</w:t>
      </w:r>
      <w:r w:rsidRPr="00D8044B">
        <w:t xml:space="preserve"> effekt</w:t>
      </w:r>
      <w:bookmarkEnd w:id="30"/>
    </w:p>
    <w:p w14:paraId="03F1B865" w14:textId="2EF85E3F" w:rsidR="0082516C" w:rsidRPr="00D8044B" w:rsidRDefault="00000000" w:rsidP="009D30E1">
      <w:pPr>
        <w:pStyle w:val="Stlus2"/>
      </w:pPr>
      <w:bookmarkStart w:id="31" w:name="_Toc231130964"/>
      <w:r w:rsidRPr="00D8044B">
        <w:t xml:space="preserve">10.1 </w:t>
      </w:r>
      <w:r w:rsidR="00DE7C6D" w:rsidRPr="00D8044B">
        <w:t>Animált</w:t>
      </w:r>
      <w:r w:rsidRPr="00D8044B">
        <w:t xml:space="preserve"> </w:t>
      </w:r>
      <w:r w:rsidR="00DE7C6D" w:rsidRPr="00D8044B">
        <w:t>ajtó rendszer</w:t>
      </w:r>
      <w:bookmarkEnd w:id="31"/>
    </w:p>
    <w:p w14:paraId="6F4B1E1E" w14:textId="6929F020" w:rsidR="0082516C" w:rsidRDefault="00000000" w:rsidP="00DE7C6D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Az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ajtók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állapotát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két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szótár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tárolja: </w:t>
      </w:r>
      <w:proofErr w:type="spellStart"/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doors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{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} az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aktuális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nyitottsági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fokot (0.0-1.0),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door_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states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{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} az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animációs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DE7C6D" w:rsidRPr="00D8044B">
        <w:rPr>
          <w:rFonts w:ascii="Times New Roman" w:hAnsi="Times New Roman" w:cs="Times New Roman"/>
          <w:color w:val="1E1E1E"/>
          <w:lang w:val="hu-HU"/>
        </w:rPr>
        <w:t>állapotot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(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closed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/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opening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/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open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/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closing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).</w:t>
      </w:r>
    </w:p>
    <w:p w14:paraId="2C2DADD6" w14:textId="77777777" w:rsidR="00DE7C6D" w:rsidRDefault="00DE7C6D" w:rsidP="00DE7C6D">
      <w:pPr>
        <w:spacing w:before="40" w:after="80"/>
        <w:rPr>
          <w:rFonts w:ascii="Times New Roman" w:hAnsi="Times New Roman" w:cs="Times New Roman"/>
          <w:lang w:val="hu-HU"/>
        </w:rPr>
      </w:pPr>
    </w:p>
    <w:p w14:paraId="1F8509F8" w14:textId="77777777" w:rsidR="00DE7C6D" w:rsidRPr="00D8044B" w:rsidRDefault="00DE7C6D" w:rsidP="00DE7C6D">
      <w:pPr>
        <w:spacing w:before="40" w:after="80"/>
        <w:rPr>
          <w:rFonts w:ascii="Times New Roman" w:hAnsi="Times New Roman" w:cs="Times New Roman"/>
          <w:lang w:val="hu-HU"/>
        </w:rPr>
      </w:pPr>
    </w:p>
    <w:p w14:paraId="2FCF63FA" w14:textId="5345AB12" w:rsidR="0082516C" w:rsidRPr="00D8044B" w:rsidRDefault="00000000" w:rsidP="009D30E1">
      <w:pPr>
        <w:pStyle w:val="Stlus2"/>
      </w:pPr>
      <w:bookmarkStart w:id="32" w:name="_Toc231130965"/>
      <w:r w:rsidRPr="00D8044B">
        <w:lastRenderedPageBreak/>
        <w:t xml:space="preserve">10.2 </w:t>
      </w:r>
      <w:r w:rsidR="00DE7C6D" w:rsidRPr="00D8044B">
        <w:t>Progresszív</w:t>
      </w:r>
      <w:r w:rsidRPr="00D8044B">
        <w:t xml:space="preserve"> </w:t>
      </w:r>
      <w:r w:rsidR="00DE7C6D" w:rsidRPr="00D8044B">
        <w:t>ajtóny</w:t>
      </w:r>
      <w:r w:rsidR="00DE7C6D">
        <w:t>it</w:t>
      </w:r>
      <w:r w:rsidR="00DE7C6D" w:rsidRPr="00D8044B">
        <w:t>ás</w:t>
      </w:r>
      <w:r w:rsidRPr="00D8044B">
        <w:t xml:space="preserve"> </w:t>
      </w:r>
      <w:r w:rsidR="00DE7C6D" w:rsidRPr="00D8044B">
        <w:t>ellenség</w:t>
      </w:r>
      <w:r w:rsidRPr="00D8044B">
        <w:t xml:space="preserve"> </w:t>
      </w:r>
      <w:r w:rsidR="00DE7C6D" w:rsidRPr="00D8044B">
        <w:t>halálától</w:t>
      </w:r>
      <w:bookmarkEnd w:id="32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82516C" w:rsidRPr="00D8044B" w14:paraId="5726B077" w14:textId="77777777">
        <w:tc>
          <w:tcPr>
            <w:tcW w:w="2835" w:type="dxa"/>
            <w:shd w:val="clear" w:color="auto" w:fill="1A0000"/>
          </w:tcPr>
          <w:p w14:paraId="423B4A0F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Trigger</w:t>
            </w:r>
            <w:proofErr w:type="spellEnd"/>
          </w:p>
        </w:tc>
        <w:tc>
          <w:tcPr>
            <w:tcW w:w="2835" w:type="dxa"/>
            <w:shd w:val="clear" w:color="auto" w:fill="1A0000"/>
          </w:tcPr>
          <w:p w14:paraId="7794EBED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Feloldott ajtó (</w:t>
            </w:r>
            <w:proofErr w:type="spellStart"/>
            <w:proofErr w:type="gram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x,y</w:t>
            </w:r>
            <w:proofErr w:type="spellEnd"/>
            <w:proofErr w:type="gramEnd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)</w:t>
            </w:r>
          </w:p>
        </w:tc>
        <w:tc>
          <w:tcPr>
            <w:tcW w:w="3402" w:type="dxa"/>
            <w:shd w:val="clear" w:color="auto" w:fill="1A0000"/>
          </w:tcPr>
          <w:p w14:paraId="272BD211" w14:textId="2683C281" w:rsidR="0082516C" w:rsidRPr="00D8044B" w:rsidRDefault="00DE7C6D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Következő szint</w:t>
            </w:r>
          </w:p>
        </w:tc>
      </w:tr>
      <w:tr w:rsidR="0082516C" w:rsidRPr="00D8044B" w14:paraId="6200C12E" w14:textId="77777777">
        <w:tc>
          <w:tcPr>
            <w:tcW w:w="2835" w:type="dxa"/>
            <w:shd w:val="clear" w:color="auto" w:fill="FFF5F5"/>
          </w:tcPr>
          <w:p w14:paraId="024C9A5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meghal</w:t>
            </w:r>
          </w:p>
        </w:tc>
        <w:tc>
          <w:tcPr>
            <w:tcW w:w="2835" w:type="dxa"/>
            <w:shd w:val="clear" w:color="auto" w:fill="FFF5F5"/>
          </w:tcPr>
          <w:p w14:paraId="4FCA2F5C" w14:textId="7BBC1131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(7,15) jobb </w:t>
            </w:r>
            <w:r w:rsidR="00DE7C6D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alsó</w:t>
            </w:r>
          </w:p>
        </w:tc>
        <w:tc>
          <w:tcPr>
            <w:tcW w:w="3402" w:type="dxa"/>
            <w:shd w:val="clear" w:color="auto" w:fill="FFF5F5"/>
          </w:tcPr>
          <w:p w14:paraId="1A87ACE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Enemy1 szoba</w:t>
            </w:r>
          </w:p>
        </w:tc>
      </w:tr>
      <w:tr w:rsidR="0082516C" w:rsidRPr="00D8044B" w14:paraId="14568003" w14:textId="77777777">
        <w:tc>
          <w:tcPr>
            <w:tcW w:w="2835" w:type="dxa"/>
            <w:shd w:val="clear" w:color="auto" w:fill="FFFFFF"/>
          </w:tcPr>
          <w:p w14:paraId="51FFE271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Enemy1 meghal</w:t>
            </w:r>
          </w:p>
        </w:tc>
        <w:tc>
          <w:tcPr>
            <w:tcW w:w="2835" w:type="dxa"/>
            <w:shd w:val="clear" w:color="auto" w:fill="FFFFFF"/>
          </w:tcPr>
          <w:p w14:paraId="609EF5FF" w14:textId="24D127E0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(4,11) bal </w:t>
            </w:r>
            <w:r w:rsidR="00DE7C6D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közép</w:t>
            </w:r>
          </w:p>
        </w:tc>
        <w:tc>
          <w:tcPr>
            <w:tcW w:w="3402" w:type="dxa"/>
            <w:shd w:val="clear" w:color="auto" w:fill="FFFFFF"/>
          </w:tcPr>
          <w:p w14:paraId="4D501585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Enemy2 szoba</w:t>
            </w:r>
          </w:p>
        </w:tc>
      </w:tr>
      <w:tr w:rsidR="0082516C" w:rsidRPr="00D8044B" w14:paraId="5DCFD7E5" w14:textId="77777777">
        <w:tc>
          <w:tcPr>
            <w:tcW w:w="2835" w:type="dxa"/>
            <w:shd w:val="clear" w:color="auto" w:fill="FFF5F5"/>
          </w:tcPr>
          <w:p w14:paraId="5579ADC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Enemy2 meghal</w:t>
            </w:r>
          </w:p>
        </w:tc>
        <w:tc>
          <w:tcPr>
            <w:tcW w:w="2835" w:type="dxa"/>
            <w:shd w:val="clear" w:color="auto" w:fill="FFF5F5"/>
          </w:tcPr>
          <w:p w14:paraId="380BCDEF" w14:textId="44394E51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(7,11) jobb </w:t>
            </w:r>
            <w:r w:rsidR="00DE7C6D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közép</w:t>
            </w:r>
          </w:p>
        </w:tc>
        <w:tc>
          <w:tcPr>
            <w:tcW w:w="3402" w:type="dxa"/>
            <w:shd w:val="clear" w:color="auto" w:fill="FFF5F5"/>
          </w:tcPr>
          <w:p w14:paraId="37E8173A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Enemy3 szoba</w:t>
            </w:r>
          </w:p>
        </w:tc>
      </w:tr>
      <w:tr w:rsidR="0082516C" w:rsidRPr="00D8044B" w14:paraId="0EB26EED" w14:textId="77777777">
        <w:tc>
          <w:tcPr>
            <w:tcW w:w="2835" w:type="dxa"/>
            <w:shd w:val="clear" w:color="auto" w:fill="FFFFFF"/>
          </w:tcPr>
          <w:p w14:paraId="099A6581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Enemy3 meghal</w:t>
            </w:r>
          </w:p>
        </w:tc>
        <w:tc>
          <w:tcPr>
            <w:tcW w:w="2835" w:type="dxa"/>
            <w:shd w:val="clear" w:color="auto" w:fill="FFFFFF"/>
          </w:tcPr>
          <w:p w14:paraId="0334BC44" w14:textId="38927D4B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(4,7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)  bal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DE7C6D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felső</w:t>
            </w:r>
          </w:p>
        </w:tc>
        <w:tc>
          <w:tcPr>
            <w:tcW w:w="3402" w:type="dxa"/>
            <w:shd w:val="clear" w:color="auto" w:fill="FFFFFF"/>
          </w:tcPr>
          <w:p w14:paraId="19272B3C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Enemy4 szoba</w:t>
            </w:r>
          </w:p>
        </w:tc>
      </w:tr>
      <w:tr w:rsidR="0082516C" w:rsidRPr="00D8044B" w14:paraId="257325F6" w14:textId="77777777">
        <w:tc>
          <w:tcPr>
            <w:tcW w:w="2835" w:type="dxa"/>
            <w:shd w:val="clear" w:color="auto" w:fill="FFF5F5"/>
          </w:tcPr>
          <w:p w14:paraId="6E562135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Enemy4 meghal</w:t>
            </w:r>
          </w:p>
        </w:tc>
        <w:tc>
          <w:tcPr>
            <w:tcW w:w="2835" w:type="dxa"/>
            <w:shd w:val="clear" w:color="auto" w:fill="FFF5F5"/>
          </w:tcPr>
          <w:p w14:paraId="7944E769" w14:textId="57D5BCB3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(7,7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)  jobb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DE7C6D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felső</w:t>
            </w:r>
          </w:p>
        </w:tc>
        <w:tc>
          <w:tcPr>
            <w:tcW w:w="3402" w:type="dxa"/>
            <w:shd w:val="clear" w:color="auto" w:fill="FFF5F5"/>
          </w:tcPr>
          <w:p w14:paraId="636E9C6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Enemy5 szoba</w:t>
            </w:r>
          </w:p>
        </w:tc>
      </w:tr>
      <w:tr w:rsidR="0082516C" w:rsidRPr="00D8044B" w14:paraId="417EED6E" w14:textId="77777777">
        <w:tc>
          <w:tcPr>
            <w:tcW w:w="2835" w:type="dxa"/>
            <w:shd w:val="clear" w:color="auto" w:fill="FFFFFF"/>
          </w:tcPr>
          <w:p w14:paraId="4D84229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Enemy5 meghal</w:t>
            </w:r>
          </w:p>
        </w:tc>
        <w:tc>
          <w:tcPr>
            <w:tcW w:w="2835" w:type="dxa"/>
            <w:shd w:val="clear" w:color="auto" w:fill="FFFFFF"/>
          </w:tcPr>
          <w:p w14:paraId="612FB4A0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(5,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5)+(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6,5)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</w:p>
        </w:tc>
        <w:tc>
          <w:tcPr>
            <w:tcW w:w="3402" w:type="dxa"/>
            <w:shd w:val="clear" w:color="auto" w:fill="FFFFFF"/>
          </w:tcPr>
          <w:p w14:paraId="7E3139AF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Final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szoba</w:t>
            </w:r>
          </w:p>
        </w:tc>
      </w:tr>
    </w:tbl>
    <w:p w14:paraId="3D675C5E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14F5FF5" w14:textId="5CAC445C" w:rsidR="0082516C" w:rsidRPr="00D8044B" w:rsidRDefault="00000000" w:rsidP="009D30E1">
      <w:pPr>
        <w:pStyle w:val="Stlus2"/>
      </w:pPr>
      <w:bookmarkStart w:id="33" w:name="_Toc231130966"/>
      <w:r w:rsidRPr="00D8044B">
        <w:t xml:space="preserve">10.3 </w:t>
      </w:r>
      <w:r w:rsidR="008416E2" w:rsidRPr="00D8044B">
        <w:t>Zseblámpa</w:t>
      </w:r>
      <w:r w:rsidRPr="00D8044B">
        <w:t xml:space="preserve"> effekt — </w:t>
      </w:r>
      <w:proofErr w:type="spellStart"/>
      <w:r w:rsidRPr="00D8044B">
        <w:t>draw_</w:t>
      </w:r>
      <w:proofErr w:type="gramStart"/>
      <w:r w:rsidRPr="00D8044B">
        <w:t>flashlight</w:t>
      </w:r>
      <w:proofErr w:type="spellEnd"/>
      <w:r w:rsidRPr="00D8044B">
        <w:t>(</w:t>
      </w:r>
      <w:proofErr w:type="gramEnd"/>
      <w:r w:rsidRPr="00D8044B">
        <w:t>)</w:t>
      </w:r>
      <w:bookmarkEnd w:id="33"/>
    </w:p>
    <w:p w14:paraId="1D2123BB" w14:textId="3F45199E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8416E2" w:rsidRPr="00D8044B">
        <w:rPr>
          <w:rFonts w:ascii="Times New Roman" w:hAnsi="Times New Roman" w:cs="Times New Roman"/>
          <w:color w:val="1E1E1E"/>
          <w:lang w:val="hu-HU"/>
        </w:rPr>
        <w:t>zseblámpa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effekt egy </w:t>
      </w:r>
      <w:r w:rsidR="008416E2" w:rsidRPr="00D8044B">
        <w:rPr>
          <w:rFonts w:ascii="Times New Roman" w:hAnsi="Times New Roman" w:cs="Times New Roman"/>
          <w:color w:val="1E1E1E"/>
          <w:lang w:val="hu-HU"/>
        </w:rPr>
        <w:t>körkörösen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8416E2" w:rsidRPr="00D8044B">
        <w:rPr>
          <w:rFonts w:ascii="Times New Roman" w:hAnsi="Times New Roman" w:cs="Times New Roman"/>
          <w:color w:val="1E1E1E"/>
          <w:lang w:val="hu-HU"/>
        </w:rPr>
        <w:t>sötéted</w:t>
      </w:r>
      <w:r w:rsidR="008416E2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-r</w:t>
      </w:r>
      <w:r w:rsidR="008416E2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teg (SRCALPHA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overlay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).</w:t>
      </w:r>
    </w:p>
    <w:p w14:paraId="1B647BB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FLASHLIGHT_LENGTH = 429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sugar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pixelben</w:t>
      </w:r>
    </w:p>
    <w:p w14:paraId="78EB4A4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58DC9C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draw_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flashlight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5B83C44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overlay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((WIDTH, HEIGHT),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pygame.SRCALPHA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690D5C3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cx,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WIDTH//2, HEIGHT//2</w:t>
      </w:r>
    </w:p>
    <w:p w14:paraId="409778F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0E0813B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r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FLASHLIGHT_LENGTH, 0, -4):</w:t>
      </w:r>
    </w:p>
    <w:p w14:paraId="66E91C9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t = r / FLASHLIGHT_LENGTH   # t: 1.0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kozeproel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-&gt; 0.0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szelen</w:t>
      </w:r>
      <w:proofErr w:type="spellEnd"/>
    </w:p>
    <w:p w14:paraId="17FB714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=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255 * (t ** 1.7))</w:t>
      </w:r>
    </w:p>
    <w:p w14:paraId="24366EA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boost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int(70  *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(1-t) ** 4)</w:t>
      </w:r>
    </w:p>
    <w:p w14:paraId="573F50F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255,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boost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3312B15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pygame.draw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circle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overlay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(0,0,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0,alpha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 (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cx,cy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 r)</w:t>
      </w:r>
    </w:p>
    <w:p w14:paraId="6F2AD9C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59F1B2C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overlay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(0, 0))</w:t>
      </w:r>
    </w:p>
    <w:p w14:paraId="5B8907D2" w14:textId="0C842EFC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32FDDB7B" w14:textId="1941ECAB" w:rsidR="0082516C" w:rsidRPr="00D8044B" w:rsidRDefault="00000000" w:rsidP="00EA4CA4">
      <w:pPr>
        <w:pStyle w:val="Stlus1"/>
      </w:pPr>
      <w:bookmarkStart w:id="34" w:name="_Toc231130967"/>
      <w:r w:rsidRPr="00D8044B">
        <w:t xml:space="preserve">11. Az </w:t>
      </w:r>
      <w:r w:rsidR="0079327A" w:rsidRPr="00D8044B">
        <w:t>animált</w:t>
      </w:r>
      <w:r w:rsidRPr="00D8044B">
        <w:t xml:space="preserve"> f</w:t>
      </w:r>
      <w:r w:rsidR="0079327A">
        <w:t>ő</w:t>
      </w:r>
      <w:r w:rsidRPr="00D8044B">
        <w:t>men</w:t>
      </w:r>
      <w:r w:rsidR="0079327A">
        <w:t>ü</w:t>
      </w:r>
      <w:r w:rsidRPr="00D8044B">
        <w:t xml:space="preserve"> — </w:t>
      </w:r>
      <w:proofErr w:type="spellStart"/>
      <w:r w:rsidRPr="00D8044B">
        <w:t>draw_</w:t>
      </w:r>
      <w:proofErr w:type="gramStart"/>
      <w:r w:rsidRPr="00D8044B">
        <w:t>menu</w:t>
      </w:r>
      <w:proofErr w:type="spellEnd"/>
      <w:r w:rsidRPr="00D8044B">
        <w:t>(</w:t>
      </w:r>
      <w:proofErr w:type="gramEnd"/>
      <w:r w:rsidRPr="00D8044B">
        <w:t>)</w:t>
      </w:r>
      <w:bookmarkEnd w:id="34"/>
    </w:p>
    <w:p w14:paraId="4FD9CF81" w14:textId="0F59F90F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Vignette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effekt,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scanline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987300" w:rsidRPr="00D8044B">
        <w:rPr>
          <w:rFonts w:ascii="Times New Roman" w:hAnsi="Times New Roman" w:cs="Times New Roman"/>
          <w:color w:val="1E1E1E"/>
          <w:lang w:val="hu-HU"/>
        </w:rPr>
        <w:t>csikózás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r w:rsidR="0079327A" w:rsidRPr="00D8044B">
        <w:rPr>
          <w:rFonts w:ascii="Times New Roman" w:hAnsi="Times New Roman" w:cs="Times New Roman"/>
          <w:color w:val="1E1E1E"/>
          <w:lang w:val="hu-HU"/>
        </w:rPr>
        <w:t>pulzáló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79327A" w:rsidRPr="00D8044B">
        <w:rPr>
          <w:rFonts w:ascii="Times New Roman" w:hAnsi="Times New Roman" w:cs="Times New Roman"/>
          <w:color w:val="1E1E1E"/>
          <w:lang w:val="hu-HU"/>
        </w:rPr>
        <w:t>cím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r w:rsidR="0079327A" w:rsidRPr="00D8044B">
        <w:rPr>
          <w:rFonts w:ascii="Times New Roman" w:hAnsi="Times New Roman" w:cs="Times New Roman"/>
          <w:color w:val="1E1E1E"/>
          <w:lang w:val="hu-HU"/>
        </w:rPr>
        <w:t>lebegő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gombok. A </w:t>
      </w:r>
      <w:r w:rsidR="0079327A" w:rsidRPr="00D8044B">
        <w:rPr>
          <w:rFonts w:ascii="Times New Roman" w:hAnsi="Times New Roman" w:cs="Times New Roman"/>
          <w:color w:val="1E1E1E"/>
          <w:lang w:val="hu-HU"/>
        </w:rPr>
        <w:t>függvény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minden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frame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-ben fut, </w:t>
      </w:r>
      <w:r w:rsidR="0079327A" w:rsidRPr="00D8044B">
        <w:rPr>
          <w:rFonts w:ascii="Times New Roman" w:hAnsi="Times New Roman" w:cs="Times New Roman"/>
          <w:color w:val="1E1E1E"/>
          <w:lang w:val="hu-HU"/>
        </w:rPr>
        <w:t>míg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== '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menu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'.</w:t>
      </w:r>
    </w:p>
    <w:p w14:paraId="71FA6F30" w14:textId="6A14D47B" w:rsidR="0082516C" w:rsidRPr="00D8044B" w:rsidRDefault="00000000" w:rsidP="009D30E1">
      <w:pPr>
        <w:pStyle w:val="Stlus2"/>
      </w:pPr>
      <w:bookmarkStart w:id="35" w:name="_Toc231130968"/>
      <w:r w:rsidRPr="00D8044B">
        <w:t xml:space="preserve">11.1 </w:t>
      </w:r>
      <w:proofErr w:type="spellStart"/>
      <w:r w:rsidRPr="00D8044B">
        <w:t>Fade</w:t>
      </w:r>
      <w:proofErr w:type="spellEnd"/>
      <w:r w:rsidRPr="00D8044B">
        <w:t xml:space="preserve">-in </w:t>
      </w:r>
      <w:r w:rsidR="00987300" w:rsidRPr="00D8044B">
        <w:t>animáció</w:t>
      </w:r>
      <w:r w:rsidRPr="00D8044B">
        <w:t xml:space="preserve"> — </w:t>
      </w:r>
      <w:proofErr w:type="spellStart"/>
      <w:r w:rsidRPr="00D8044B">
        <w:t>menu_alpha</w:t>
      </w:r>
      <w:bookmarkEnd w:id="35"/>
      <w:proofErr w:type="spellEnd"/>
    </w:p>
    <w:p w14:paraId="2F8870C9" w14:textId="1D4F4852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987300" w:rsidRPr="00D8044B">
        <w:rPr>
          <w:rFonts w:ascii="Times New Roman" w:hAnsi="Times New Roman" w:cs="Times New Roman"/>
          <w:color w:val="1E1E1E"/>
          <w:lang w:val="hu-HU"/>
        </w:rPr>
        <w:t>globális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987300" w:rsidRPr="00D8044B">
        <w:rPr>
          <w:rFonts w:ascii="Times New Roman" w:hAnsi="Times New Roman" w:cs="Times New Roman"/>
          <w:color w:val="1E1E1E"/>
          <w:lang w:val="hu-HU"/>
        </w:rPr>
        <w:t>változó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0-rol 255-re n</w:t>
      </w:r>
      <w:r w:rsidR="00987300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frame-r</w:t>
      </w:r>
      <w:r w:rsidR="00987300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>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frame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-re (+3/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frame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). Az </w:t>
      </w:r>
      <w:r w:rsidR="00987300" w:rsidRPr="00D8044B">
        <w:rPr>
          <w:rFonts w:ascii="Times New Roman" w:hAnsi="Times New Roman" w:cs="Times New Roman"/>
          <w:color w:val="1E1E1E"/>
          <w:lang w:val="hu-HU"/>
        </w:rPr>
        <w:t>összes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Surface </w:t>
      </w:r>
      <w:r w:rsidR="00987300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s </w:t>
      </w:r>
      <w:r w:rsidR="00987300" w:rsidRPr="00D8044B">
        <w:rPr>
          <w:rFonts w:ascii="Times New Roman" w:hAnsi="Times New Roman" w:cs="Times New Roman"/>
          <w:color w:val="1E1E1E"/>
          <w:lang w:val="hu-HU"/>
        </w:rPr>
        <w:t>szöveg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set_alpha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menu_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)-</w:t>
      </w:r>
      <w:proofErr w:type="spellStart"/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>val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alkalmazza ezt:</w:t>
      </w:r>
    </w:p>
    <w:p w14:paraId="205B9BA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0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globalis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valtozo</w:t>
      </w:r>
      <w:proofErr w:type="spellEnd"/>
    </w:p>
    <w:p w14:paraId="756FE85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6131C0D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draw_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4CC0444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global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menu_tick</w:t>
      </w:r>
      <w:proofErr w:type="spellEnd"/>
    </w:p>
    <w:p w14:paraId="07087D3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menu_tick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+= 1</w:t>
      </w:r>
    </w:p>
    <w:p w14:paraId="6BB9430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&lt; 255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3D4D7AC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255,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+ 3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~85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frame-ig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fade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-in</w:t>
      </w:r>
    </w:p>
    <w:p w14:paraId="606AE081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7F339D03" w14:textId="77777777" w:rsidR="0082516C" w:rsidRPr="00D8044B" w:rsidRDefault="00000000" w:rsidP="009D30E1">
      <w:pPr>
        <w:pStyle w:val="Stlus2"/>
      </w:pPr>
      <w:bookmarkStart w:id="36" w:name="_Toc231130969"/>
      <w:r w:rsidRPr="00D8044B">
        <w:lastRenderedPageBreak/>
        <w:t xml:space="preserve">11.2 </w:t>
      </w:r>
      <w:proofErr w:type="spellStart"/>
      <w:r w:rsidRPr="00D8044B">
        <w:t>Vignette</w:t>
      </w:r>
      <w:proofErr w:type="spellEnd"/>
      <w:r w:rsidRPr="00D8044B">
        <w:t xml:space="preserve"> effekt</w:t>
      </w:r>
      <w:bookmarkEnd w:id="36"/>
    </w:p>
    <w:p w14:paraId="7A1B685C" w14:textId="2A88F588" w:rsidR="0082516C" w:rsidRPr="00D8044B" w:rsidRDefault="00987300">
      <w:pPr>
        <w:spacing w:before="40" w:after="8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color w:val="1E1E1E"/>
          <w:lang w:val="hu-HU"/>
        </w:rPr>
        <w:t>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négy sarkból (0,0), (720,0), (0,480), (720,480) k</w:t>
      </w:r>
      <w:r>
        <w:rPr>
          <w:rFonts w:ascii="Times New Roman" w:hAnsi="Times New Roman" w:cs="Times New Roman"/>
          <w:color w:val="1E1E1E"/>
          <w:lang w:val="hu-HU"/>
        </w:rPr>
        <w:t>ö</w:t>
      </w:r>
      <w:r w:rsidRPr="00D8044B">
        <w:rPr>
          <w:rFonts w:ascii="Times New Roman" w:hAnsi="Times New Roman" w:cs="Times New Roman"/>
          <w:color w:val="1E1E1E"/>
          <w:lang w:val="hu-HU"/>
        </w:rPr>
        <w:t>r</w:t>
      </w:r>
      <w:r>
        <w:rPr>
          <w:rFonts w:ascii="Times New Roman" w:hAnsi="Times New Roman" w:cs="Times New Roman"/>
          <w:color w:val="1E1E1E"/>
          <w:lang w:val="hu-HU"/>
        </w:rPr>
        <w:t>ö</w:t>
      </w:r>
      <w:r w:rsidRPr="00D8044B">
        <w:rPr>
          <w:rFonts w:ascii="Times New Roman" w:hAnsi="Times New Roman" w:cs="Times New Roman"/>
          <w:color w:val="1E1E1E"/>
          <w:lang w:val="hu-HU"/>
        </w:rPr>
        <w:t>k</w:t>
      </w:r>
      <w:r>
        <w:rPr>
          <w:rFonts w:ascii="Times New Roman" w:hAnsi="Times New Roman" w:cs="Times New Roman"/>
          <w:color w:val="1E1E1E"/>
          <w:lang w:val="hu-HU"/>
        </w:rPr>
        <w:t>e</w:t>
      </w:r>
      <w:r w:rsidRPr="00D8044B">
        <w:rPr>
          <w:rFonts w:ascii="Times New Roman" w:hAnsi="Times New Roman" w:cs="Times New Roman"/>
          <w:color w:val="1E1E1E"/>
          <w:lang w:val="hu-HU"/>
        </w:rPr>
        <w:t>t rajzol csökke</w:t>
      </w:r>
      <w:r>
        <w:rPr>
          <w:rFonts w:ascii="Times New Roman" w:hAnsi="Times New Roman" w:cs="Times New Roman"/>
          <w:color w:val="1E1E1E"/>
          <w:lang w:val="hu-HU"/>
        </w:rPr>
        <w:t>nő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átlátszósággal befelé haladva. Eredmény: sarkokban vörös sötétítés:</w:t>
      </w:r>
    </w:p>
    <w:p w14:paraId="087F7D6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vignette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((WIDTH, HEIGHT),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pygame.SRCALPHA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1DFA5BC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cx,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[(0,0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WIDTH,0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),(0,HEIGHT),(WIDTH,HEIGHT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)]:</w:t>
      </w:r>
    </w:p>
    <w:p w14:paraId="28A034E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r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300, 0, -10):</w:t>
      </w:r>
    </w:p>
    <w:p w14:paraId="2519E6D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t = r / 300</w:t>
      </w:r>
    </w:p>
    <w:p w14:paraId="6DBABCE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a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160 * (t ** 1.5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nemlinearis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atlatszosag</w:t>
      </w:r>
      <w:proofErr w:type="spellEnd"/>
    </w:p>
    <w:p w14:paraId="2FED8CC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pygame.draw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circle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vignette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(55,0,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0,a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 (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cx,cy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 r)</w:t>
      </w:r>
    </w:p>
    <w:p w14:paraId="473DDA2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vignette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(0,0))</w:t>
      </w:r>
    </w:p>
    <w:p w14:paraId="2AE6BE52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71201372" w14:textId="748EE7EB" w:rsidR="0082516C" w:rsidRPr="00D8044B" w:rsidRDefault="00000000" w:rsidP="009D30E1">
      <w:pPr>
        <w:pStyle w:val="Stlus2"/>
      </w:pPr>
      <w:bookmarkStart w:id="37" w:name="_Toc231130970"/>
      <w:r w:rsidRPr="00D8044B">
        <w:t xml:space="preserve">11.3 </w:t>
      </w:r>
      <w:r w:rsidR="00987300" w:rsidRPr="00D8044B">
        <w:t>Pulzáló</w:t>
      </w:r>
      <w:r w:rsidRPr="00D8044B">
        <w:t xml:space="preserve"> </w:t>
      </w:r>
      <w:r w:rsidR="00987300" w:rsidRPr="00D8044B">
        <w:t>cím</w:t>
      </w:r>
      <w:r w:rsidRPr="00D8044B">
        <w:t xml:space="preserve"> — </w:t>
      </w:r>
      <w:proofErr w:type="spellStart"/>
      <w:r w:rsidRPr="00D8044B">
        <w:t>title_pulse</w:t>
      </w:r>
      <w:bookmarkEnd w:id="37"/>
      <w:proofErr w:type="spellEnd"/>
    </w:p>
    <w:p w14:paraId="7696FD7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title_pulse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math.sin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menu_tick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 0.05) * 3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+-3 pixel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mozgas</w:t>
      </w:r>
      <w:proofErr w:type="spellEnd"/>
    </w:p>
    <w:p w14:paraId="1985A9C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45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title_pulse</w:t>
      </w:r>
      <w:proofErr w:type="spellEnd"/>
    </w:p>
    <w:p w14:paraId="37CFD78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3B8CC092" w14:textId="31C1E99A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arnyekozas</w:t>
      </w:r>
      <w:proofErr w:type="spellEnd"/>
    </w:p>
    <w:p w14:paraId="21C4690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[(-5,-5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5,-5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-5,5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5,5)]:</w:t>
      </w:r>
    </w:p>
    <w:p w14:paraId="06FEBA3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shadow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(WIDTH//2 -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shadow.get_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)//2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ty+oy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7539B28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main_title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(WIDTH//2 -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main_title.get_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)//2,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4183D9BD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7A44EDB7" w14:textId="472A0C58" w:rsidR="0082516C" w:rsidRPr="00D8044B" w:rsidRDefault="00000000" w:rsidP="009D30E1">
      <w:pPr>
        <w:pStyle w:val="Stlus2"/>
      </w:pPr>
      <w:bookmarkStart w:id="38" w:name="_Toc231130971"/>
      <w:r w:rsidRPr="00D8044B">
        <w:t xml:space="preserve">11.4 </w:t>
      </w:r>
      <w:proofErr w:type="spellStart"/>
      <w:r w:rsidRPr="00D8044B">
        <w:t>Hover</w:t>
      </w:r>
      <w:proofErr w:type="spellEnd"/>
      <w:r w:rsidRPr="00D8044B">
        <w:t>-k</w:t>
      </w:r>
      <w:r w:rsidR="004618E2">
        <w:t>é</w:t>
      </w:r>
      <w:r w:rsidRPr="00D8044B">
        <w:t>pes gombok</w:t>
      </w:r>
      <w:bookmarkEnd w:id="38"/>
      <w:r w:rsidRPr="00D8044B">
        <w:t xml:space="preserve"> </w:t>
      </w:r>
    </w:p>
    <w:p w14:paraId="41607F50" w14:textId="5837ABE7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gombok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egér pozícióra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reagálnak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proofErr w:type="spellStart"/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rect.collidepoint</w:t>
      </w:r>
      <w:proofErr w:type="spellEnd"/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(mx,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my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)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ellenőrzi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hogy az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egér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gombon van-e. Ha igen,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eltérőbb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szín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es bal oldali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aktív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jelz</w:t>
      </w:r>
      <w:r w:rsidR="004618E2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>s</w:t>
      </w:r>
      <w:r w:rsidR="004618E2">
        <w:rPr>
          <w:rFonts w:ascii="Times New Roman" w:hAnsi="Times New Roman" w:cs="Times New Roman"/>
          <w:color w:val="1E1E1E"/>
          <w:lang w:val="hu-HU"/>
        </w:rPr>
        <w:t>áv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jelenik meg:</w:t>
      </w:r>
    </w:p>
    <w:p w14:paraId="2E01076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menu_button_rects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[]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minden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frame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-ben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ujraepul</w:t>
      </w:r>
      <w:proofErr w:type="spellEnd"/>
    </w:p>
    <w:p w14:paraId="78854D4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mx,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pygame.mouse.get_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CF3C29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E7BF9B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label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enumerate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(['SINGLEPLAYER','MULTIPLAYER','EXIT']):</w:t>
      </w:r>
    </w:p>
    <w:p w14:paraId="1526939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pygame.Rect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btn_x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btn_y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btn_w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btn_h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03F868E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menu_button_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rects.append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6BDD8BC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2D4963E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hovering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rect.collidepoint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(mx,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7389AD4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active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= (i ==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selected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billentyuzetes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kiemeltes</w:t>
      </w:r>
      <w:proofErr w:type="spellEnd"/>
    </w:p>
    <w:p w14:paraId="03C9E81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3D8BB8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active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hovering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5C9E09D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btn_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surf.fill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((165, 15, 15,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210)))</w:t>
      </w:r>
    </w:p>
    <w:p w14:paraId="35EC967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5055E5E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btn_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surf.fill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((48, 5, 5,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165)))</w:t>
      </w:r>
    </w:p>
    <w:p w14:paraId="0A623E2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5F7AA4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Bal oldali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aktiv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csik</w:t>
      </w:r>
      <w:proofErr w:type="spellEnd"/>
    </w:p>
    <w:p w14:paraId="394C112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active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363BCBC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bar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((4, btn_h-10),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pygame.SRCALPHA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F0588B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bar.fill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((235, 55, 55,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025B35F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(bar, (btn_x+6, btn_y+5))</w:t>
      </w:r>
    </w:p>
    <w:p w14:paraId="78C0A35B" w14:textId="460B32B8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147D936" w14:textId="77FDEE0B" w:rsidR="0082516C" w:rsidRPr="00D8044B" w:rsidRDefault="00000000" w:rsidP="00EA4CA4">
      <w:pPr>
        <w:pStyle w:val="Stlus1"/>
      </w:pPr>
      <w:bookmarkStart w:id="39" w:name="_Toc231130972"/>
      <w:r w:rsidRPr="00D8044B">
        <w:lastRenderedPageBreak/>
        <w:t xml:space="preserve">12. A </w:t>
      </w:r>
      <w:r w:rsidR="004618E2" w:rsidRPr="00D8044B">
        <w:t>halál képernyő</w:t>
      </w:r>
      <w:r w:rsidRPr="00D8044B">
        <w:t xml:space="preserve"> — YOU DIED</w:t>
      </w:r>
      <w:bookmarkEnd w:id="39"/>
    </w:p>
    <w:p w14:paraId="0C64995A" w14:textId="785E1F36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>A legl</w:t>
      </w:r>
      <w:r w:rsidR="004618E2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tv</w:t>
      </w:r>
      <w:r w:rsidR="004618E2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nyosabb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funkciója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halál képernyő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a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játékos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halálától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pillanatfelvétel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készül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képernyőre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NumPy-</w:t>
      </w:r>
      <w:r w:rsidR="004618E2">
        <w:rPr>
          <w:rFonts w:ascii="Times New Roman" w:hAnsi="Times New Roman" w:cs="Times New Roman"/>
          <w:color w:val="1E1E1E"/>
          <w:lang w:val="hu-HU"/>
        </w:rPr>
        <w:t>v</w:t>
      </w:r>
      <w:r w:rsidRPr="00D8044B">
        <w:rPr>
          <w:rFonts w:ascii="Times New Roman" w:hAnsi="Times New Roman" w:cs="Times New Roman"/>
          <w:color w:val="1E1E1E"/>
          <w:lang w:val="hu-HU"/>
        </w:rPr>
        <w:t>al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sz</w:t>
      </w:r>
      <w:r w:rsidR="004618E2">
        <w:rPr>
          <w:rFonts w:ascii="Times New Roman" w:hAnsi="Times New Roman" w:cs="Times New Roman"/>
          <w:color w:val="1E1E1E"/>
          <w:lang w:val="hu-HU"/>
        </w:rPr>
        <w:t>ü</w:t>
      </w:r>
      <w:r w:rsidRPr="00D8044B">
        <w:rPr>
          <w:rFonts w:ascii="Times New Roman" w:hAnsi="Times New Roman" w:cs="Times New Roman"/>
          <w:color w:val="1E1E1E"/>
          <w:lang w:val="hu-HU"/>
        </w:rPr>
        <w:t>rke</w:t>
      </w:r>
      <w:r w:rsidR="004618E2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rny</w:t>
      </w:r>
      <w:r w:rsidR="004618E2">
        <w:rPr>
          <w:rFonts w:ascii="Times New Roman" w:hAnsi="Times New Roman" w:cs="Times New Roman"/>
          <w:color w:val="1E1E1E"/>
          <w:lang w:val="hu-HU"/>
        </w:rPr>
        <w:t>a</w:t>
      </w:r>
      <w:r w:rsidRPr="00D8044B">
        <w:rPr>
          <w:rFonts w:ascii="Times New Roman" w:hAnsi="Times New Roman" w:cs="Times New Roman"/>
          <w:color w:val="1E1E1E"/>
          <w:lang w:val="hu-HU"/>
        </w:rPr>
        <w:t>l</w:t>
      </w:r>
      <w:r w:rsidR="004618E2">
        <w:rPr>
          <w:rFonts w:ascii="Times New Roman" w:hAnsi="Times New Roman" w:cs="Times New Roman"/>
          <w:color w:val="1E1E1E"/>
          <w:lang w:val="hu-HU"/>
        </w:rPr>
        <w:t>a</w:t>
      </w:r>
      <w:r w:rsidRPr="00D8044B">
        <w:rPr>
          <w:rFonts w:ascii="Times New Roman" w:hAnsi="Times New Roman" w:cs="Times New Roman"/>
          <w:color w:val="1E1E1E"/>
          <w:lang w:val="hu-HU"/>
        </w:rPr>
        <w:t>t</w:t>
      </w:r>
      <w:r w:rsidR="004618E2">
        <w:rPr>
          <w:rFonts w:ascii="Times New Roman" w:hAnsi="Times New Roman" w:cs="Times New Roman"/>
          <w:color w:val="1E1E1E"/>
          <w:lang w:val="hu-HU"/>
        </w:rPr>
        <w:t>o</w:t>
      </w:r>
      <w:r w:rsidRPr="00D8044B">
        <w:rPr>
          <w:rFonts w:ascii="Times New Roman" w:hAnsi="Times New Roman" w:cs="Times New Roman"/>
          <w:color w:val="1E1E1E"/>
          <w:lang w:val="hu-HU"/>
        </w:rPr>
        <w:t>ss</w:t>
      </w:r>
      <w:r w:rsidR="004618E2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="004618E2" w:rsidRPr="00D8044B">
        <w:rPr>
          <w:rFonts w:ascii="Times New Roman" w:hAnsi="Times New Roman" w:cs="Times New Roman"/>
          <w:color w:val="1E1E1E"/>
          <w:lang w:val="hu-HU"/>
        </w:rPr>
        <w:t>konvertáló</w:t>
      </w:r>
      <w:r w:rsidR="004618E2">
        <w:rPr>
          <w:rFonts w:ascii="Times New Roman" w:hAnsi="Times New Roman" w:cs="Times New Roman"/>
          <w:color w:val="1E1E1E"/>
          <w:lang w:val="hu-HU"/>
        </w:rPr>
        <w:t>d</w:t>
      </w:r>
      <w:r w:rsidR="004618E2" w:rsidRPr="00D8044B">
        <w:rPr>
          <w:rFonts w:ascii="Times New Roman" w:hAnsi="Times New Roman" w:cs="Times New Roman"/>
          <w:color w:val="1E1E1E"/>
          <w:lang w:val="hu-HU"/>
        </w:rPr>
        <w:t>ik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, majd lassan felbukkan a 'YOU DIED' felirat es egy EXIT gomb.</w:t>
      </w:r>
    </w:p>
    <w:p w14:paraId="0A5BD609" w14:textId="538D3150" w:rsidR="0082516C" w:rsidRPr="00D8044B" w:rsidRDefault="00000000" w:rsidP="009D30E1">
      <w:pPr>
        <w:pStyle w:val="Stlus2"/>
      </w:pPr>
      <w:bookmarkStart w:id="40" w:name="_Toc231130973"/>
      <w:r w:rsidRPr="00D8044B">
        <w:t xml:space="preserve">12.1 A </w:t>
      </w:r>
      <w:proofErr w:type="spellStart"/>
      <w:proofErr w:type="gramStart"/>
      <w:r w:rsidRPr="00D8044B">
        <w:t>death</w:t>
      </w:r>
      <w:proofErr w:type="spellEnd"/>
      <w:r w:rsidRPr="00D8044B">
        <w:t>(</w:t>
      </w:r>
      <w:proofErr w:type="gramEnd"/>
      <w:r w:rsidRPr="00D8044B">
        <w:t xml:space="preserve">) </w:t>
      </w:r>
      <w:r w:rsidR="004618E2" w:rsidRPr="00D8044B">
        <w:t>függvény</w:t>
      </w:r>
      <w:bookmarkEnd w:id="40"/>
    </w:p>
    <w:p w14:paraId="002EBD9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1C2AE9D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global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death_bg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death_alpha</w:t>
      </w:r>
      <w:proofErr w:type="spellEnd"/>
    </w:p>
    <w:p w14:paraId="3558F31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':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return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tobbszori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hivas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megelozese</w:t>
      </w:r>
      <w:proofErr w:type="spellEnd"/>
    </w:p>
    <w:p w14:paraId="3072540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2D0E83D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=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dead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</w:t>
      </w:r>
    </w:p>
    <w:p w14:paraId="20E5574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0</w:t>
      </w:r>
    </w:p>
    <w:p w14:paraId="195310A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visible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eger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visszaadasa</w:t>
      </w:r>
      <w:proofErr w:type="spellEnd"/>
    </w:p>
    <w:p w14:paraId="22B2647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30C4A02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024145E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Pillanatfelvétel: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aktualis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frame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masolas</w:t>
      </w:r>
      <w:proofErr w:type="spellEnd"/>
    </w:p>
    <w:p w14:paraId="1D24405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snapshot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((WIDTH, HEIGHT))</w:t>
      </w:r>
    </w:p>
    <w:p w14:paraId="12C4CF4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snapshot.blit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(0, 0))</w:t>
      </w:r>
    </w:p>
    <w:p w14:paraId="2351A65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0E668078" w14:textId="1CDE52A6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</w:t>
      </w:r>
    </w:p>
    <w:p w14:paraId="0D5B258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pygame.surfarray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.pixels3d(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snapshot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7CBC87A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[:,:,0]*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0.299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[:,:,1]*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0.587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[:,:,2]*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0.114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).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astype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np.uint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8)</w:t>
      </w:r>
    </w:p>
    <w:p w14:paraId="67AC43E4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[:,:,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0]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[:,:,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1]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[:,:,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2]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gray</w:t>
      </w:r>
      <w:proofErr w:type="spellEnd"/>
    </w:p>
    <w:p w14:paraId="56B56D5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del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px</w:t>
      </w:r>
      <w:proofErr w:type="spellEnd"/>
    </w:p>
    <w:p w14:paraId="0930E24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death_bg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snapshot</w:t>
      </w:r>
      <w:proofErr w:type="spellEnd"/>
    </w:p>
    <w:p w14:paraId="33656355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53A08DCB" w14:textId="43D65845" w:rsidR="0082516C" w:rsidRPr="00D8044B" w:rsidRDefault="00000000" w:rsidP="009D30E1">
      <w:pPr>
        <w:pStyle w:val="Stlus2"/>
      </w:pPr>
      <w:bookmarkStart w:id="41" w:name="_Toc231130974"/>
      <w:r w:rsidRPr="00D8044B">
        <w:t xml:space="preserve">12.2 A </w:t>
      </w:r>
      <w:proofErr w:type="spellStart"/>
      <w:r w:rsidRPr="00D8044B">
        <w:t>draw_death_</w:t>
      </w:r>
      <w:proofErr w:type="gramStart"/>
      <w:r w:rsidRPr="00D8044B">
        <w:t>screen</w:t>
      </w:r>
      <w:proofErr w:type="spellEnd"/>
      <w:r w:rsidRPr="00D8044B">
        <w:t>(</w:t>
      </w:r>
      <w:proofErr w:type="gramEnd"/>
      <w:r w:rsidRPr="00D8044B">
        <w:t xml:space="preserve">) </w:t>
      </w:r>
      <w:r w:rsidR="00BA0B01" w:rsidRPr="00D8044B">
        <w:t>függvény</w:t>
      </w:r>
      <w:r w:rsidRPr="00D8044B">
        <w:t xml:space="preserve"> </w:t>
      </w:r>
      <w:r w:rsidR="00BA0B01" w:rsidRPr="00D8044B">
        <w:t>rétegéi</w:t>
      </w:r>
      <w:bookmarkEnd w:id="41"/>
    </w:p>
    <w:p w14:paraId="516C7D63" w14:textId="1C42043A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Alap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death_bg</w:t>
      </w:r>
      <w:proofErr w:type="spellEnd"/>
      <w:r w:rsidR="00BA0B01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kep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blitel</w:t>
      </w:r>
      <w:r w:rsidR="00BA0B01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se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a k</w:t>
      </w:r>
      <w:r w:rsidR="00BA0B01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perny</w:t>
      </w:r>
      <w:r w:rsidR="00BA0B01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>re</w:t>
      </w:r>
    </w:p>
    <w:p w14:paraId="58FC1065" w14:textId="4DB87506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b/>
          <w:color w:val="1A0000"/>
          <w:lang w:val="hu-HU"/>
        </w:rPr>
        <w:t>Scanline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függőleges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csikózás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2 pixelenk</w:t>
      </w:r>
      <w:r w:rsidR="00BA0B01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nt</w:t>
      </w:r>
    </w:p>
    <w:p w14:paraId="590DE149" w14:textId="774E5F2B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YOU DIED felirat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92pt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Impact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4x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árnyékkal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death_alpha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&gt;=70 felett jelenik meg</w:t>
      </w:r>
    </w:p>
    <w:p w14:paraId="04888B42" w14:textId="3CCAFE8B" w:rsidR="0082516C" w:rsidRPr="00D8044B" w:rsidRDefault="00BA0B01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Alcím</w:t>
      </w:r>
      <w:r w:rsidRPr="00D8044B">
        <w:rPr>
          <w:rFonts w:ascii="Times New Roman" w:hAnsi="Times New Roman" w:cs="Times New Roman"/>
          <w:color w:val="1E1E1E"/>
          <w:lang w:val="hu-HU"/>
        </w:rPr>
        <w:t>: '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you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were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consumed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by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the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darkness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',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death_alpha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&gt;=120 felett</w:t>
      </w:r>
    </w:p>
    <w:p w14:paraId="05531F5F" w14:textId="4CC40E54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EXIT GAME gomb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220x52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px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hover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-sz</w:t>
      </w:r>
      <w:r w:rsidR="00BA0B01">
        <w:rPr>
          <w:rFonts w:ascii="Times New Roman" w:hAnsi="Times New Roman" w:cs="Times New Roman"/>
          <w:color w:val="1E1E1E"/>
          <w:lang w:val="hu-HU"/>
        </w:rPr>
        <w:t>í</w:t>
      </w:r>
      <w:r w:rsidRPr="00D8044B">
        <w:rPr>
          <w:rFonts w:ascii="Times New Roman" w:hAnsi="Times New Roman" w:cs="Times New Roman"/>
          <w:color w:val="1E1E1E"/>
          <w:lang w:val="hu-HU"/>
        </w:rPr>
        <w:t>n-v</w:t>
      </w:r>
      <w:r w:rsidR="00BA0B01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lt</w:t>
      </w:r>
      <w:r w:rsidR="00BA0B01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s,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death_alpha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&gt;=155 felett</w:t>
      </w:r>
    </w:p>
    <w:p w14:paraId="60E7426C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22EC0AF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&gt;= 70:</w:t>
      </w:r>
    </w:p>
    <w:p w14:paraId="546C93F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255,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- 70) * 5))</w:t>
      </w:r>
    </w:p>
    <w:p w14:paraId="64766C4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Arnyekok</w:t>
      </w:r>
      <w:proofErr w:type="spellEnd"/>
    </w:p>
    <w:p w14:paraId="2E26084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oy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[(-5,-5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5,-5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-5,5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5,5)]:</w:t>
      </w:r>
    </w:p>
    <w:p w14:paraId="0417CBF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shadow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cx+ox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cy+oy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))</w:t>
      </w:r>
    </w:p>
    <w:p w14:paraId="1FF832C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szoveg</w:t>
      </w:r>
      <w:proofErr w:type="spellEnd"/>
    </w:p>
    <w:p w14:paraId="0FC0955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main_text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font.render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('YOU DIED',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(210,10,10))</w:t>
      </w:r>
    </w:p>
    <w:p w14:paraId="6A2D37E3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main_text.set_alpha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text_alpha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63C5FC2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main_text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(cx, cy-50))</w:t>
      </w:r>
    </w:p>
    <w:p w14:paraId="3D66FAD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32B3184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># EXIT gomb logika</w:t>
      </w:r>
    </w:p>
    <w:p w14:paraId="1BB7186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&gt;= 155:</w:t>
      </w:r>
    </w:p>
    <w:p w14:paraId="5A304BF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exit_button_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rect.collidepoint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event.pos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09DEF1B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running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</w:p>
    <w:p w14:paraId="13B32C0D" w14:textId="36A58706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5BADA678" w14:textId="305CC14F" w:rsidR="0082516C" w:rsidRPr="00D8044B" w:rsidRDefault="00000000" w:rsidP="00EA4CA4">
      <w:pPr>
        <w:pStyle w:val="Stlus1"/>
      </w:pPr>
      <w:bookmarkStart w:id="42" w:name="_Toc231130975"/>
      <w:r w:rsidRPr="00D8044B">
        <w:lastRenderedPageBreak/>
        <w:t xml:space="preserve">13. </w:t>
      </w:r>
      <w:proofErr w:type="spellStart"/>
      <w:r w:rsidRPr="00D8044B">
        <w:t>Multiplayer</w:t>
      </w:r>
      <w:proofErr w:type="spellEnd"/>
      <w:r w:rsidRPr="00D8044B">
        <w:t xml:space="preserve"> </w:t>
      </w:r>
      <w:r w:rsidR="00BA0B01" w:rsidRPr="00D8044B">
        <w:t>képernyő</w:t>
      </w:r>
      <w:r w:rsidRPr="00D8044B">
        <w:t xml:space="preserve"> — </w:t>
      </w:r>
      <w:proofErr w:type="spellStart"/>
      <w:r w:rsidRPr="00D8044B">
        <w:t>draw_multiplayer_</w:t>
      </w:r>
      <w:proofErr w:type="gramStart"/>
      <w:r w:rsidRPr="00D8044B">
        <w:t>screen</w:t>
      </w:r>
      <w:proofErr w:type="spellEnd"/>
      <w:r w:rsidRPr="00D8044B">
        <w:t>(</w:t>
      </w:r>
      <w:proofErr w:type="gramEnd"/>
      <w:r w:rsidRPr="00D8044B">
        <w:t>)</w:t>
      </w:r>
      <w:bookmarkEnd w:id="42"/>
    </w:p>
    <w:p w14:paraId="2FD828D4" w14:textId="10D7E79C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multiplayer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képernyő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egy teljes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értékű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animált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oldal, amely ugyanolyan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vizuális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minőséget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nyújt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mint a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főm</w:t>
      </w:r>
      <w:r w:rsidR="00BA0B01">
        <w:rPr>
          <w:rFonts w:ascii="Times New Roman" w:hAnsi="Times New Roman" w:cs="Times New Roman"/>
          <w:color w:val="1E1E1E"/>
          <w:lang w:val="hu-HU"/>
        </w:rPr>
        <w:t>e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n</w:t>
      </w:r>
      <w:r w:rsidR="00BA0B01">
        <w:rPr>
          <w:rFonts w:ascii="Times New Roman" w:hAnsi="Times New Roman" w:cs="Times New Roman"/>
          <w:color w:val="1E1E1E"/>
          <w:lang w:val="hu-HU"/>
        </w:rPr>
        <w:t xml:space="preserve">ü. 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Jelenleg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placeholder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tartalom ('COMING SOON'), de az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architektura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kész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a jövőbeli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hálózati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játék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beépítésére</w:t>
      </w:r>
      <w:r w:rsidRPr="00D8044B">
        <w:rPr>
          <w:rFonts w:ascii="Times New Roman" w:hAnsi="Times New Roman" w:cs="Times New Roman"/>
          <w:color w:val="1E1E1E"/>
          <w:lang w:val="hu-HU"/>
        </w:rPr>
        <w:t>.</w:t>
      </w:r>
    </w:p>
    <w:p w14:paraId="12A321B0" w14:textId="4D1AC51C" w:rsidR="0082516C" w:rsidRPr="00D8044B" w:rsidRDefault="00000000" w:rsidP="009D30E1">
      <w:pPr>
        <w:pStyle w:val="Stlus2"/>
      </w:pPr>
      <w:bookmarkStart w:id="43" w:name="_Toc231130976"/>
      <w:r w:rsidRPr="00D8044B">
        <w:t xml:space="preserve">13.1 </w:t>
      </w:r>
      <w:r w:rsidR="00BA0B01" w:rsidRPr="00D8044B">
        <w:t>Vizuális</w:t>
      </w:r>
      <w:r w:rsidRPr="00D8044B">
        <w:t xml:space="preserve"> elemek</w:t>
      </w:r>
      <w:bookmarkEnd w:id="43"/>
    </w:p>
    <w:p w14:paraId="17501A28" w14:textId="6F314CA0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b/>
          <w:color w:val="1A0000"/>
          <w:lang w:val="hu-HU"/>
        </w:rPr>
        <w:t>Vignette</w:t>
      </w:r>
      <w:proofErr w:type="spellEnd"/>
      <w:r w:rsidRPr="00D8044B">
        <w:rPr>
          <w:rFonts w:ascii="Times New Roman" w:hAnsi="Times New Roman" w:cs="Times New Roman"/>
          <w:b/>
          <w:color w:val="1A0000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b/>
          <w:color w:val="1A0000"/>
          <w:lang w:val="hu-HU"/>
        </w:rPr>
        <w:t>scanline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: Azonos a f</w:t>
      </w:r>
      <w:r w:rsidR="00BA0B01"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>men</w:t>
      </w:r>
      <w:r w:rsidR="00BA0B01">
        <w:rPr>
          <w:rFonts w:ascii="Times New Roman" w:hAnsi="Times New Roman" w:cs="Times New Roman"/>
          <w:color w:val="1E1E1E"/>
          <w:lang w:val="hu-HU"/>
        </w:rPr>
        <w:t>ü</w:t>
      </w:r>
      <w:r w:rsidRPr="00D8044B">
        <w:rPr>
          <w:rFonts w:ascii="Times New Roman" w:hAnsi="Times New Roman" w:cs="Times New Roman"/>
          <w:color w:val="1E1E1E"/>
          <w:lang w:val="hu-HU"/>
        </w:rPr>
        <w:t>vel</w:t>
      </w:r>
    </w:p>
    <w:p w14:paraId="7708335D" w14:textId="7E32688B" w:rsidR="0082516C" w:rsidRPr="00D8044B" w:rsidRDefault="00BA0B01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 xml:space="preserve">Halvány vörös </w:t>
      </w:r>
      <w:proofErr w:type="spellStart"/>
      <w:r w:rsidRPr="00D8044B">
        <w:rPr>
          <w:rFonts w:ascii="Times New Roman" w:hAnsi="Times New Roman" w:cs="Times New Roman"/>
          <w:b/>
          <w:color w:val="1A0000"/>
          <w:lang w:val="hu-HU"/>
        </w:rPr>
        <w:t>grid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: 40x40 pixel-es h</w:t>
      </w:r>
      <w:r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ló,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mp_alpha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&gt;=50 felett jelenik meg</w:t>
      </w:r>
    </w:p>
    <w:p w14:paraId="10A777E4" w14:textId="4A21B7FA" w:rsidR="0082516C" w:rsidRPr="00D8044B" w:rsidRDefault="00BA0B01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Pulzáló cím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MULTIPLAYER felirat, azonos </w:t>
      </w:r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pulzálás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 xml:space="preserve"> mint a f</w:t>
      </w:r>
      <w:r>
        <w:rPr>
          <w:rFonts w:ascii="Times New Roman" w:hAnsi="Times New Roman" w:cs="Times New Roman"/>
          <w:color w:val="1E1E1E"/>
          <w:lang w:val="hu-HU"/>
        </w:rPr>
        <w:t>ő</w:t>
      </w:r>
      <w:r w:rsidRPr="00D8044B">
        <w:rPr>
          <w:rFonts w:ascii="Times New Roman" w:hAnsi="Times New Roman" w:cs="Times New Roman"/>
          <w:color w:val="1E1E1E"/>
          <w:lang w:val="hu-HU"/>
        </w:rPr>
        <w:t>men</w:t>
      </w:r>
      <w:r>
        <w:rPr>
          <w:rFonts w:ascii="Times New Roman" w:hAnsi="Times New Roman" w:cs="Times New Roman"/>
          <w:color w:val="1E1E1E"/>
          <w:lang w:val="hu-HU"/>
        </w:rPr>
        <w:t>ü</w:t>
      </w:r>
    </w:p>
    <w:p w14:paraId="03AF181C" w14:textId="3F6D1125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 xml:space="preserve">COMING SOON </w:t>
      </w:r>
      <w:r w:rsidR="00BA0B01" w:rsidRPr="00D8044B">
        <w:rPr>
          <w:rFonts w:ascii="Times New Roman" w:hAnsi="Times New Roman" w:cs="Times New Roman"/>
          <w:b/>
          <w:color w:val="1A0000"/>
          <w:lang w:val="hu-HU"/>
        </w:rPr>
        <w:t>szöveg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Pulzáló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szín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165-205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között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(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math.sin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)</w:t>
      </w:r>
    </w:p>
    <w:p w14:paraId="6F3C9913" w14:textId="2C866ABE" w:rsidR="0082516C" w:rsidRPr="00D8044B" w:rsidRDefault="00BA0B01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Alcím</w:t>
      </w:r>
      <w:r w:rsidRPr="00D8044B">
        <w:rPr>
          <w:rFonts w:ascii="Times New Roman" w:hAnsi="Times New Roman" w:cs="Times New Roman"/>
          <w:color w:val="1E1E1E"/>
          <w:lang w:val="hu-HU"/>
        </w:rPr>
        <w:t>: '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the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darkness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awaits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...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but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not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yet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'</w:t>
      </w:r>
    </w:p>
    <w:p w14:paraId="02C962DF" w14:textId="638F6F4D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BACK TO MENU gomb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Hover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effekttel, ESC vagy </w:t>
      </w:r>
      <w:r w:rsidR="00BA0B01" w:rsidRPr="00D8044B">
        <w:rPr>
          <w:rFonts w:ascii="Times New Roman" w:hAnsi="Times New Roman" w:cs="Times New Roman"/>
          <w:color w:val="1E1E1E"/>
          <w:lang w:val="hu-HU"/>
        </w:rPr>
        <w:t>kattintás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visszavisz</w:t>
      </w:r>
    </w:p>
    <w:p w14:paraId="02E2A6F5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C2BC359" w14:textId="32343D4D" w:rsidR="0082516C" w:rsidRPr="00D8044B" w:rsidRDefault="00000000" w:rsidP="009D30E1">
      <w:pPr>
        <w:pStyle w:val="Stlus2"/>
      </w:pPr>
      <w:bookmarkStart w:id="44" w:name="_Toc231130977"/>
      <w:r w:rsidRPr="00D8044B">
        <w:t xml:space="preserve">13.2 </w:t>
      </w:r>
      <w:proofErr w:type="spellStart"/>
      <w:r w:rsidRPr="00D8044B">
        <w:t>Grid</w:t>
      </w:r>
      <w:proofErr w:type="spellEnd"/>
      <w:r w:rsidRPr="00D8044B">
        <w:t xml:space="preserve"> </w:t>
      </w:r>
      <w:r w:rsidR="005F1D82" w:rsidRPr="00D8044B">
        <w:t>háttér</w:t>
      </w:r>
      <w:r w:rsidRPr="00D8044B">
        <w:t xml:space="preserve"> </w:t>
      </w:r>
      <w:r w:rsidR="005F1D82" w:rsidRPr="00D8044B">
        <w:t>implementációja</w:t>
      </w:r>
      <w:bookmarkEnd w:id="44"/>
    </w:p>
    <w:p w14:paraId="45F1FC9A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mp_alpha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&gt;= 50:</w:t>
      </w:r>
    </w:p>
    <w:p w14:paraId="6F7478E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grid_alpha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min(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40, 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int(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mp_alpha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- 50) * 0.5))</w:t>
      </w:r>
    </w:p>
    <w:p w14:paraId="624E673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grid_surf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pygame.Surface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((WIDTH, HEIGHT),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pygame.SRCALPHA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74DB9A2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0, WIDTH, 40):</w:t>
      </w:r>
    </w:p>
    <w:p w14:paraId="27B5A1D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pygame.draw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line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grid_surf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(120,10,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10,grid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_alpha), (gx,0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gx,HEIGHT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 1)</w:t>
      </w:r>
    </w:p>
    <w:p w14:paraId="7E0E564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gy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range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0, HEIGHT, 40):</w:t>
      </w:r>
    </w:p>
    <w:p w14:paraId="07118D5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pygame.draw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line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grid_surf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(120,10,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10,grid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_alpha), (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0,gy),(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WIDTH,gy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), 1)</w:t>
      </w:r>
    </w:p>
    <w:p w14:paraId="4768BDB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screen.blit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grid_surf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(0,0))</w:t>
      </w:r>
    </w:p>
    <w:p w14:paraId="368B3117" w14:textId="7A116AA3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4E70E2F" w14:textId="39001867" w:rsidR="0082516C" w:rsidRPr="00D8044B" w:rsidRDefault="00000000" w:rsidP="00EA4CA4">
      <w:pPr>
        <w:pStyle w:val="Stlus1"/>
      </w:pPr>
      <w:bookmarkStart w:id="45" w:name="_Toc231130978"/>
      <w:r w:rsidRPr="00D8044B">
        <w:t xml:space="preserve">14. </w:t>
      </w:r>
      <w:proofErr w:type="spellStart"/>
      <w:r w:rsidR="005F1D82">
        <w:t>Game_state</w:t>
      </w:r>
      <w:proofErr w:type="spellEnd"/>
      <w:r w:rsidRPr="00D8044B">
        <w:t xml:space="preserve"> es a </w:t>
      </w:r>
      <w:r w:rsidR="005F1D82" w:rsidRPr="00D8044B">
        <w:t>fő</w:t>
      </w:r>
      <w:r w:rsidRPr="00D8044B">
        <w:t xml:space="preserve"> Game </w:t>
      </w:r>
      <w:proofErr w:type="spellStart"/>
      <w:r w:rsidRPr="00D8044B">
        <w:t>Loop</w:t>
      </w:r>
      <w:bookmarkEnd w:id="45"/>
      <w:proofErr w:type="spellEnd"/>
    </w:p>
    <w:p w14:paraId="7F17D7D8" w14:textId="5EE9EC4E" w:rsidR="0082516C" w:rsidRPr="00D8044B" w:rsidRDefault="00000000">
      <w:pPr>
        <w:spacing w:before="40" w:after="8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1E1E1E"/>
          <w:lang w:val="hu-HU"/>
        </w:rPr>
        <w:t xml:space="preserve">A </w:t>
      </w:r>
      <w:r w:rsidR="00732A38" w:rsidRPr="00D8044B">
        <w:rPr>
          <w:rFonts w:ascii="Times New Roman" w:hAnsi="Times New Roman" w:cs="Times New Roman"/>
          <w:color w:val="1E1E1E"/>
          <w:lang w:val="hu-HU"/>
        </w:rPr>
        <w:t>játék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732A38" w:rsidRPr="00D8044B">
        <w:rPr>
          <w:rFonts w:ascii="Times New Roman" w:hAnsi="Times New Roman" w:cs="Times New Roman"/>
          <w:color w:val="1E1E1E"/>
          <w:lang w:val="hu-HU"/>
        </w:rPr>
        <w:t>állapotait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egyetlen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string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732A38" w:rsidRPr="00D8044B">
        <w:rPr>
          <w:rFonts w:ascii="Times New Roman" w:hAnsi="Times New Roman" w:cs="Times New Roman"/>
          <w:color w:val="1E1E1E"/>
          <w:lang w:val="hu-HU"/>
        </w:rPr>
        <w:t>változó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kezel. A </w:t>
      </w:r>
      <w:r w:rsidR="00732A38" w:rsidRPr="00D8044B">
        <w:rPr>
          <w:rFonts w:ascii="Times New Roman" w:hAnsi="Times New Roman" w:cs="Times New Roman"/>
          <w:color w:val="1E1E1E"/>
          <w:lang w:val="hu-HU"/>
        </w:rPr>
        <w:t>változó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732A38" w:rsidRPr="00D8044B">
        <w:rPr>
          <w:rFonts w:ascii="Times New Roman" w:hAnsi="Times New Roman" w:cs="Times New Roman"/>
          <w:color w:val="1E1E1E"/>
          <w:lang w:val="hu-HU"/>
        </w:rPr>
        <w:t>értekétől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732A38" w:rsidRPr="00D8044B">
        <w:rPr>
          <w:rFonts w:ascii="Times New Roman" w:hAnsi="Times New Roman" w:cs="Times New Roman"/>
          <w:color w:val="1E1E1E"/>
          <w:lang w:val="hu-HU"/>
        </w:rPr>
        <w:t>függ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hogy melyik logika es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renderel</w:t>
      </w:r>
      <w:r w:rsidR="00732A38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fut</w:t>
      </w:r>
      <w:r w:rsidR="00732A38">
        <w:rPr>
          <w:rFonts w:ascii="Times New Roman" w:hAnsi="Times New Roman" w:cs="Times New Roman"/>
          <w:color w:val="1E1E1E"/>
          <w:lang w:val="hu-HU"/>
        </w:rPr>
        <w:t>.</w:t>
      </w:r>
    </w:p>
    <w:p w14:paraId="50C07134" w14:textId="6E0F4EA9" w:rsidR="0082516C" w:rsidRPr="00D8044B" w:rsidRDefault="00000000" w:rsidP="009D30E1">
      <w:pPr>
        <w:pStyle w:val="Stlus2"/>
      </w:pPr>
      <w:bookmarkStart w:id="46" w:name="_Toc231130979"/>
      <w:r w:rsidRPr="00D8044B">
        <w:t xml:space="preserve">14.1 Az </w:t>
      </w:r>
      <w:r w:rsidR="00732A38">
        <w:t>á</w:t>
      </w:r>
      <w:r w:rsidRPr="00D8044B">
        <w:t xml:space="preserve">llapotok es </w:t>
      </w:r>
      <w:r w:rsidR="00732A38" w:rsidRPr="00D8044B">
        <w:t>átmenetek</w:t>
      </w:r>
      <w:bookmarkEnd w:id="46"/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82516C" w:rsidRPr="00D8044B" w14:paraId="43857ED5" w14:textId="77777777">
        <w:tc>
          <w:tcPr>
            <w:tcW w:w="1701" w:type="dxa"/>
            <w:shd w:val="clear" w:color="auto" w:fill="1A0000"/>
          </w:tcPr>
          <w:p w14:paraId="01C3BBED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Allapot</w:t>
            </w:r>
          </w:p>
        </w:tc>
        <w:tc>
          <w:tcPr>
            <w:tcW w:w="2268" w:type="dxa"/>
            <w:shd w:val="clear" w:color="auto" w:fill="1A0000"/>
          </w:tcPr>
          <w:p w14:paraId="4D0D1304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Leiras</w:t>
            </w:r>
            <w:proofErr w:type="spellEnd"/>
          </w:p>
        </w:tc>
        <w:tc>
          <w:tcPr>
            <w:tcW w:w="5102" w:type="dxa"/>
            <w:shd w:val="clear" w:color="auto" w:fill="1A0000"/>
          </w:tcPr>
          <w:p w14:paraId="099F68D6" w14:textId="77777777" w:rsidR="0082516C" w:rsidRPr="00D8044B" w:rsidRDefault="00000000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Atmenetek</w:t>
            </w:r>
            <w:proofErr w:type="spellEnd"/>
          </w:p>
        </w:tc>
      </w:tr>
      <w:tr w:rsidR="0082516C" w:rsidRPr="00D8044B" w14:paraId="068F7A72" w14:textId="77777777">
        <w:tc>
          <w:tcPr>
            <w:tcW w:w="1701" w:type="dxa"/>
            <w:shd w:val="clear" w:color="auto" w:fill="FFF5F5"/>
          </w:tcPr>
          <w:p w14:paraId="735F87D8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menu</w:t>
            </w:r>
            <w:proofErr w:type="spellEnd"/>
          </w:p>
        </w:tc>
        <w:tc>
          <w:tcPr>
            <w:tcW w:w="2268" w:type="dxa"/>
            <w:shd w:val="clear" w:color="auto" w:fill="FFF5F5"/>
          </w:tcPr>
          <w:p w14:paraId="32EB5AD6" w14:textId="2B648A31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</w:t>
            </w:r>
            <w:r w:rsidR="00732A38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ő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</w:t>
            </w:r>
            <w:r w:rsidR="00732A38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ü</w:t>
            </w:r>
          </w:p>
        </w:tc>
        <w:tc>
          <w:tcPr>
            <w:tcW w:w="5102" w:type="dxa"/>
            <w:shd w:val="clear" w:color="auto" w:fill="FFF5F5"/>
          </w:tcPr>
          <w:p w14:paraId="0A0896D7" w14:textId="30630578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ESC/ENTER/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kattintás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-&gt; game/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multiplayer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/kilepés</w:t>
            </w:r>
          </w:p>
        </w:tc>
      </w:tr>
      <w:tr w:rsidR="0082516C" w:rsidRPr="00D8044B" w14:paraId="7761BE70" w14:textId="77777777">
        <w:tc>
          <w:tcPr>
            <w:tcW w:w="1701" w:type="dxa"/>
            <w:shd w:val="clear" w:color="auto" w:fill="FFFFFF"/>
          </w:tcPr>
          <w:p w14:paraId="49590DB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game</w:t>
            </w:r>
          </w:p>
        </w:tc>
        <w:tc>
          <w:tcPr>
            <w:tcW w:w="2268" w:type="dxa"/>
            <w:shd w:val="clear" w:color="auto" w:fill="FFFFFF"/>
          </w:tcPr>
          <w:p w14:paraId="786F8542" w14:textId="5BFFE643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Játék</w:t>
            </w:r>
          </w:p>
        </w:tc>
        <w:tc>
          <w:tcPr>
            <w:tcW w:w="5102" w:type="dxa"/>
            <w:shd w:val="clear" w:color="auto" w:fill="FFFFFF"/>
          </w:tcPr>
          <w:p w14:paraId="69583121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ESC -&gt;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menu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halal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-&gt;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dead</w:t>
            </w:r>
            <w:proofErr w:type="spellEnd"/>
          </w:p>
        </w:tc>
      </w:tr>
      <w:tr w:rsidR="0082516C" w:rsidRPr="00D8044B" w14:paraId="3F6892E2" w14:textId="77777777">
        <w:tc>
          <w:tcPr>
            <w:tcW w:w="1701" w:type="dxa"/>
            <w:shd w:val="clear" w:color="auto" w:fill="FFF5F5"/>
          </w:tcPr>
          <w:p w14:paraId="7BD3CDC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multiplayer</w:t>
            </w:r>
            <w:proofErr w:type="spellEnd"/>
          </w:p>
        </w:tc>
        <w:tc>
          <w:tcPr>
            <w:tcW w:w="2268" w:type="dxa"/>
            <w:shd w:val="clear" w:color="auto" w:fill="FFF5F5"/>
          </w:tcPr>
          <w:p w14:paraId="0789B47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Multiplayer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oldal</w:t>
            </w:r>
          </w:p>
        </w:tc>
        <w:tc>
          <w:tcPr>
            <w:tcW w:w="5102" w:type="dxa"/>
            <w:shd w:val="clear" w:color="auto" w:fill="FFF5F5"/>
          </w:tcPr>
          <w:p w14:paraId="48DC1D9B" w14:textId="1E06DD14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ESC/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kattintás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-&gt;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menu</w:t>
            </w:r>
            <w:proofErr w:type="spellEnd"/>
          </w:p>
        </w:tc>
      </w:tr>
      <w:tr w:rsidR="0082516C" w:rsidRPr="00D8044B" w14:paraId="37A3A32B" w14:textId="77777777">
        <w:tc>
          <w:tcPr>
            <w:tcW w:w="1701" w:type="dxa"/>
            <w:shd w:val="clear" w:color="auto" w:fill="FFFFFF"/>
          </w:tcPr>
          <w:p w14:paraId="29D7BE3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dead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54A852B0" w14:textId="5EBEC77B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Halál képernyő</w:t>
            </w:r>
          </w:p>
        </w:tc>
        <w:tc>
          <w:tcPr>
            <w:tcW w:w="5102" w:type="dxa"/>
            <w:shd w:val="clear" w:color="auto" w:fill="FFFFFF"/>
          </w:tcPr>
          <w:p w14:paraId="58791190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EXIT gomb -&gt;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running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=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False</w:t>
            </w:r>
            <w:proofErr w:type="spellEnd"/>
          </w:p>
        </w:tc>
      </w:tr>
    </w:tbl>
    <w:p w14:paraId="1BB78B01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6B5C6BCB" w14:textId="77777777" w:rsidR="0082516C" w:rsidRPr="00D8044B" w:rsidRDefault="00000000" w:rsidP="009D30E1">
      <w:pPr>
        <w:pStyle w:val="Stlus2"/>
      </w:pPr>
      <w:bookmarkStart w:id="47" w:name="_Toc231130980"/>
      <w:r w:rsidRPr="00D8044B">
        <w:t xml:space="preserve">14.2 Egerfogasi logika az allapotok </w:t>
      </w:r>
      <w:proofErr w:type="spellStart"/>
      <w:r w:rsidRPr="00D8044B">
        <w:t>kozott</w:t>
      </w:r>
      <w:bookmarkEnd w:id="47"/>
      <w:proofErr w:type="spellEnd"/>
    </w:p>
    <w:p w14:paraId="53A0410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game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allapotba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lepeskor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45ECAF1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visible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40612F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1812997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lastRenderedPageBreak/>
        <w:t xml:space="preserve"> </w:t>
      </w:r>
    </w:p>
    <w:p w14:paraId="1C96879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ESC-re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visszalepeskor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-be:</w:t>
      </w:r>
    </w:p>
    <w:p w14:paraId="55DC23B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visible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7951F87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58B6E6A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7BBB1EE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#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death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)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hivas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549E8C3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pygame.mouse.set_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visible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6177030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pygame.event.set_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grab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spellStart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False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DBD3CCD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FD262F5" w14:textId="52D46B78" w:rsidR="0082516C" w:rsidRPr="00D8044B" w:rsidRDefault="00000000" w:rsidP="009D30E1">
      <w:pPr>
        <w:pStyle w:val="Stlus2"/>
      </w:pPr>
      <w:bookmarkStart w:id="48" w:name="_Toc231130981"/>
      <w:r w:rsidRPr="00D8044B">
        <w:t xml:space="preserve">14.3 A Game </w:t>
      </w:r>
      <w:proofErr w:type="spellStart"/>
      <w:r w:rsidRPr="00D8044B">
        <w:t>Loop</w:t>
      </w:r>
      <w:proofErr w:type="spellEnd"/>
      <w:r w:rsidRPr="00D8044B">
        <w:t xml:space="preserve"> </w:t>
      </w:r>
      <w:r w:rsidR="00732A38" w:rsidRPr="00D8044B">
        <w:t>vázlata</w:t>
      </w:r>
      <w:bookmarkEnd w:id="48"/>
    </w:p>
    <w:p w14:paraId="552B2CB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running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True</w:t>
      </w:r>
      <w:proofErr w:type="spellEnd"/>
    </w:p>
    <w:p w14:paraId="745F4EE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while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running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:</w:t>
      </w:r>
    </w:p>
    <w:p w14:paraId="0762FFB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clock.tick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(60)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max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60 FPS</w:t>
      </w:r>
    </w:p>
    <w:p w14:paraId="7BF9A70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3389F90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--- ESEMENYEK ---</w:t>
      </w:r>
    </w:p>
    <w:p w14:paraId="4F229B9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for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event in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pygame.event.get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):</w:t>
      </w:r>
    </w:p>
    <w:p w14:paraId="7DB6DB5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'game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':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ellenseg-tamadas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billentyu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,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ajto</w:t>
      </w:r>
      <w:proofErr w:type="spellEnd"/>
    </w:p>
    <w:p w14:paraId="6B09BEB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enemy_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attack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); ...</w:t>
      </w:r>
    </w:p>
    <w:p w14:paraId="6FE68D8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':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navigalas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, hover</w:t>
      </w:r>
    </w:p>
    <w:p w14:paraId="7ACF870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...</w:t>
      </w:r>
    </w:p>
    <w:p w14:paraId="067BC015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dead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':  #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EXIT gomb</w:t>
      </w:r>
    </w:p>
    <w:p w14:paraId="5484A37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    ...</w:t>
      </w:r>
    </w:p>
    <w:p w14:paraId="7F7F20A1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4B13C6FC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--- LOGIKA ---</w:t>
      </w:r>
    </w:p>
    <w:p w14:paraId="50C58D2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'game':</w:t>
      </w:r>
    </w:p>
    <w:p w14:paraId="45C6238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update_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doors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5D4E01FB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egermozgas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-&gt;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player_angle</w:t>
      </w:r>
      <w:proofErr w:type="spellEnd"/>
    </w:p>
    <w:p w14:paraId="14AED16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# WASD -&gt;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mozgas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utkozes</w:t>
      </w:r>
      <w:proofErr w:type="spellEnd"/>
    </w:p>
    <w:p w14:paraId="11A42062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gun_shake_x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*= 0.85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csillapitas</w:t>
      </w:r>
      <w:proofErr w:type="spellEnd"/>
    </w:p>
    <w:p w14:paraId="607AF969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68BF189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# --- RENDER ---</w:t>
      </w:r>
    </w:p>
    <w:p w14:paraId="06205FAF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screen.fill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((0,0,0))</w:t>
      </w:r>
    </w:p>
    <w:p w14:paraId="230380D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':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draw_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menu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5872576D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'game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':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#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cast_rays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enemies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+ HUD</w:t>
      </w:r>
    </w:p>
    <w:p w14:paraId="3590C79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multiplayer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':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draw_multiplayer_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0E45C147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elif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game_state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== '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dead</w:t>
      </w:r>
      <w:proofErr w:type="spellEnd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':   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 </w:t>
      </w:r>
      <w:proofErr w:type="spell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draw_death_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screen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51476F8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D24C816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   </w:t>
      </w: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pygame.display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.</w:t>
      </w:r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flip</w:t>
      </w:r>
      <w:proofErr w:type="spell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</w:t>
      </w:r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)</w:t>
      </w:r>
    </w:p>
    <w:p w14:paraId="271CAC1E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color w:val="A6E3A1"/>
          <w:sz w:val="18"/>
          <w:lang w:val="hu-HU"/>
        </w:rPr>
        <w:t xml:space="preserve"> </w:t>
      </w:r>
    </w:p>
    <w:p w14:paraId="1203B040" w14:textId="77777777" w:rsidR="0082516C" w:rsidRPr="00D8044B" w:rsidRDefault="00000000">
      <w:pPr>
        <w:shd w:val="clear" w:color="auto" w:fill="1A0000"/>
        <w:spacing w:after="0"/>
        <w:ind w:left="227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D8044B">
        <w:rPr>
          <w:rFonts w:ascii="Times New Roman" w:hAnsi="Times New Roman" w:cs="Times New Roman"/>
          <w:color w:val="A6E3A1"/>
          <w:sz w:val="18"/>
          <w:lang w:val="hu-HU"/>
        </w:rPr>
        <w:t>pygame.quit</w:t>
      </w:r>
      <w:proofErr w:type="spellEnd"/>
      <w:proofErr w:type="gramEnd"/>
      <w:r w:rsidRPr="00D8044B">
        <w:rPr>
          <w:rFonts w:ascii="Times New Roman" w:hAnsi="Times New Roman" w:cs="Times New Roman"/>
          <w:color w:val="A6E3A1"/>
          <w:sz w:val="18"/>
          <w:lang w:val="hu-HU"/>
        </w:rPr>
        <w:t>()</w:t>
      </w:r>
    </w:p>
    <w:p w14:paraId="70F5AD83" w14:textId="0934E874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C0E788C" w14:textId="01A2698D" w:rsidR="0082516C" w:rsidRPr="00D8044B" w:rsidRDefault="00000000" w:rsidP="00EA4CA4">
      <w:pPr>
        <w:pStyle w:val="Stlus1"/>
      </w:pPr>
      <w:bookmarkStart w:id="49" w:name="_Toc231130982"/>
      <w:r w:rsidRPr="00D8044B">
        <w:t xml:space="preserve">15. Kész projekt, </w:t>
      </w:r>
      <w:r w:rsidR="00732A38" w:rsidRPr="00D8044B">
        <w:t>statisztikák</w:t>
      </w:r>
      <w:r w:rsidRPr="00D8044B">
        <w:t xml:space="preserve">, </w:t>
      </w:r>
      <w:r w:rsidR="00732A38" w:rsidRPr="00D8044B">
        <w:t>továbbfejlesztések</w:t>
      </w:r>
      <w:bookmarkEnd w:id="49"/>
    </w:p>
    <w:p w14:paraId="7233535F" w14:textId="02D09B42" w:rsidR="0082516C" w:rsidRPr="00D8044B" w:rsidRDefault="00000000" w:rsidP="009D30E1">
      <w:pPr>
        <w:pStyle w:val="Stlus2"/>
      </w:pPr>
      <w:bookmarkStart w:id="50" w:name="_Toc231130983"/>
      <w:r w:rsidRPr="00D8044B">
        <w:t xml:space="preserve">15.1 Projekt </w:t>
      </w:r>
      <w:r w:rsidR="00732A38" w:rsidRPr="00D8044B">
        <w:t>statisztikák</w:t>
      </w:r>
      <w:bookmarkEnd w:id="50"/>
    </w:p>
    <w:tbl>
      <w:tblPr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 w:rsidR="0082516C" w:rsidRPr="00D8044B" w14:paraId="5EE14E8F" w14:textId="77777777">
        <w:tc>
          <w:tcPr>
            <w:tcW w:w="3969" w:type="dxa"/>
            <w:shd w:val="clear" w:color="auto" w:fill="1A0000"/>
          </w:tcPr>
          <w:p w14:paraId="36124C6A" w14:textId="2785FDE1" w:rsidR="0082516C" w:rsidRPr="00D8044B" w:rsidRDefault="00732A38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Mutató</w:t>
            </w:r>
          </w:p>
        </w:tc>
        <w:tc>
          <w:tcPr>
            <w:tcW w:w="5102" w:type="dxa"/>
            <w:shd w:val="clear" w:color="auto" w:fill="1A0000"/>
          </w:tcPr>
          <w:p w14:paraId="770A3D5F" w14:textId="526538AB" w:rsidR="0082516C" w:rsidRPr="00D8044B" w:rsidRDefault="00732A38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Értek</w:t>
            </w:r>
          </w:p>
        </w:tc>
      </w:tr>
      <w:tr w:rsidR="0082516C" w:rsidRPr="00D8044B" w14:paraId="1350354E" w14:textId="77777777">
        <w:tc>
          <w:tcPr>
            <w:tcW w:w="3969" w:type="dxa"/>
            <w:shd w:val="clear" w:color="auto" w:fill="FFF5F5"/>
          </w:tcPr>
          <w:p w14:paraId="048FB745" w14:textId="04972E58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Forrás fájl sorainak száma</w:t>
            </w:r>
          </w:p>
        </w:tc>
        <w:tc>
          <w:tcPr>
            <w:tcW w:w="5102" w:type="dxa"/>
            <w:shd w:val="clear" w:color="auto" w:fill="FFF5F5"/>
          </w:tcPr>
          <w:p w14:paraId="1876741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1 864 sor</w:t>
            </w:r>
          </w:p>
        </w:tc>
      </w:tr>
      <w:tr w:rsidR="0082516C" w:rsidRPr="00D8044B" w14:paraId="3F4E3D34" w14:textId="77777777">
        <w:tc>
          <w:tcPr>
            <w:tcW w:w="3969" w:type="dxa"/>
            <w:shd w:val="clear" w:color="auto" w:fill="FFFFFF"/>
          </w:tcPr>
          <w:p w14:paraId="0719A57D" w14:textId="230FC23F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Implement</w:t>
            </w:r>
            <w:r w:rsidR="00732A38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lt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függvények</w:t>
            </w:r>
          </w:p>
        </w:tc>
        <w:tc>
          <w:tcPr>
            <w:tcW w:w="5102" w:type="dxa"/>
            <w:shd w:val="clear" w:color="auto" w:fill="FFFFFF"/>
          </w:tcPr>
          <w:p w14:paraId="7DEE7011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~35+ (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cast_rays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draw_menuX7,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death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draw_menu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lastRenderedPageBreak/>
              <w:t>draw_death_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screen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,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stb.)</w:t>
            </w:r>
          </w:p>
        </w:tc>
      </w:tr>
      <w:tr w:rsidR="0082516C" w:rsidRPr="00D8044B" w14:paraId="02A77783" w14:textId="77777777">
        <w:tc>
          <w:tcPr>
            <w:tcW w:w="3969" w:type="dxa"/>
            <w:shd w:val="clear" w:color="auto" w:fill="FFF5F5"/>
          </w:tcPr>
          <w:p w14:paraId="378EC5A3" w14:textId="08A796E3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lastRenderedPageBreak/>
              <w:t>Játék-</w:t>
            </w:r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llapotok sz</w:t>
            </w:r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ma</w:t>
            </w:r>
          </w:p>
        </w:tc>
        <w:tc>
          <w:tcPr>
            <w:tcW w:w="5102" w:type="dxa"/>
            <w:shd w:val="clear" w:color="auto" w:fill="FFF5F5"/>
          </w:tcPr>
          <w:p w14:paraId="7B40DE9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4 (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menu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game,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multiplayer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dead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)</w:t>
            </w:r>
          </w:p>
        </w:tc>
      </w:tr>
      <w:tr w:rsidR="0082516C" w:rsidRPr="00D8044B" w14:paraId="5EE20632" w14:textId="77777777">
        <w:tc>
          <w:tcPr>
            <w:tcW w:w="3969" w:type="dxa"/>
            <w:shd w:val="clear" w:color="auto" w:fill="FFFFFF"/>
          </w:tcPr>
          <w:p w14:paraId="6DA0826D" w14:textId="6FFAE8C0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Ellenségek száma</w:t>
            </w:r>
          </w:p>
        </w:tc>
        <w:tc>
          <w:tcPr>
            <w:tcW w:w="5102" w:type="dxa"/>
            <w:shd w:val="clear" w:color="auto" w:fill="FFFFFF"/>
          </w:tcPr>
          <w:p w14:paraId="41B8856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7 (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Enemy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– Enemy5 +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Final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Boss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)</w:t>
            </w:r>
          </w:p>
        </w:tc>
      </w:tr>
      <w:tr w:rsidR="0082516C" w:rsidRPr="00D8044B" w14:paraId="0078BE3A" w14:textId="77777777">
        <w:tc>
          <w:tcPr>
            <w:tcW w:w="3969" w:type="dxa"/>
            <w:shd w:val="clear" w:color="auto" w:fill="FFF5F5"/>
          </w:tcPr>
          <w:p w14:paraId="2014A733" w14:textId="45D4AF6B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Text</w:t>
            </w:r>
            <w:r w:rsidR="00732A38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ú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</w:t>
            </w:r>
            <w:r w:rsidR="00732A38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k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száma</w:t>
            </w:r>
          </w:p>
        </w:tc>
        <w:tc>
          <w:tcPr>
            <w:tcW w:w="5102" w:type="dxa"/>
            <w:shd w:val="clear" w:color="auto" w:fill="FFF5F5"/>
          </w:tcPr>
          <w:p w14:paraId="535F0CBE" w14:textId="2B1759A0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20 (falak,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ajtók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, ellenségek, fegyverek)</w:t>
            </w:r>
          </w:p>
        </w:tc>
      </w:tr>
      <w:tr w:rsidR="0082516C" w:rsidRPr="00D8044B" w14:paraId="416892FC" w14:textId="77777777">
        <w:tc>
          <w:tcPr>
            <w:tcW w:w="3969" w:type="dxa"/>
            <w:shd w:val="clear" w:color="auto" w:fill="FFFFFF"/>
          </w:tcPr>
          <w:p w14:paraId="33266B72" w14:textId="2E8592F3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Képernyő felbontás</w:t>
            </w:r>
          </w:p>
        </w:tc>
        <w:tc>
          <w:tcPr>
            <w:tcW w:w="5102" w:type="dxa"/>
            <w:shd w:val="clear" w:color="auto" w:fill="FFFFFF"/>
          </w:tcPr>
          <w:p w14:paraId="63F4CCFB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720 x 480 pixel</w:t>
            </w:r>
          </w:p>
        </w:tc>
      </w:tr>
      <w:tr w:rsidR="0082516C" w:rsidRPr="00D8044B" w14:paraId="3B83D790" w14:textId="77777777">
        <w:tc>
          <w:tcPr>
            <w:tcW w:w="3969" w:type="dxa"/>
            <w:shd w:val="clear" w:color="auto" w:fill="FFF5F5"/>
          </w:tcPr>
          <w:p w14:paraId="63DBAEF4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FOV</w:t>
            </w:r>
          </w:p>
        </w:tc>
        <w:tc>
          <w:tcPr>
            <w:tcW w:w="5102" w:type="dxa"/>
            <w:shd w:val="clear" w:color="auto" w:fill="FFF5F5"/>
          </w:tcPr>
          <w:p w14:paraId="7DD3A592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60 fok (pi/3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radian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)</w:t>
            </w:r>
          </w:p>
        </w:tc>
      </w:tr>
      <w:tr w:rsidR="0082516C" w:rsidRPr="00D8044B" w14:paraId="73D1D8FC" w14:textId="77777777">
        <w:tc>
          <w:tcPr>
            <w:tcW w:w="3969" w:type="dxa"/>
            <w:shd w:val="clear" w:color="auto" w:fill="FFFFFF"/>
          </w:tcPr>
          <w:p w14:paraId="4BF17D2A" w14:textId="5D70C9CD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Sugarak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száma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/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frame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0A5B8389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720</w:t>
            </w:r>
          </w:p>
        </w:tc>
      </w:tr>
      <w:tr w:rsidR="0082516C" w:rsidRPr="00D8044B" w14:paraId="6C48C114" w14:textId="77777777">
        <w:tc>
          <w:tcPr>
            <w:tcW w:w="3969" w:type="dxa"/>
            <w:shd w:val="clear" w:color="auto" w:fill="FFF5F5"/>
          </w:tcPr>
          <w:p w14:paraId="547E40EB" w14:textId="7C10C61D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Pálya méreté</w:t>
            </w:r>
          </w:p>
        </w:tc>
        <w:tc>
          <w:tcPr>
            <w:tcW w:w="5102" w:type="dxa"/>
            <w:shd w:val="clear" w:color="auto" w:fill="FFF5F5"/>
          </w:tcPr>
          <w:p w14:paraId="0A8D5D80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18 x 12 cella</w:t>
            </w:r>
          </w:p>
        </w:tc>
      </w:tr>
      <w:tr w:rsidR="0082516C" w:rsidRPr="00D8044B" w14:paraId="2A2D2E2C" w14:textId="77777777">
        <w:tc>
          <w:tcPr>
            <w:tcW w:w="3969" w:type="dxa"/>
            <w:shd w:val="clear" w:color="auto" w:fill="FFFFFF"/>
          </w:tcPr>
          <w:p w14:paraId="3E240457" w14:textId="75505170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C</w:t>
            </w:r>
            <w:r w:rsidR="00732A38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é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lsebbess</w:t>
            </w:r>
            <w:r w:rsidR="00732A38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é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g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06C762F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60 FPS (</w:t>
            </w:r>
            <w:proofErr w:type="spellStart"/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clock.tick</w:t>
            </w:r>
            <w:proofErr w:type="spellEnd"/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(60))</w:t>
            </w:r>
          </w:p>
        </w:tc>
      </w:tr>
      <w:tr w:rsidR="0082516C" w:rsidRPr="00D8044B" w14:paraId="31431F98" w14:textId="77777777">
        <w:tc>
          <w:tcPr>
            <w:tcW w:w="3969" w:type="dxa"/>
            <w:shd w:val="clear" w:color="auto" w:fill="FFF5F5"/>
          </w:tcPr>
          <w:p w14:paraId="2251128C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Zene</w:t>
            </w:r>
          </w:p>
        </w:tc>
        <w:tc>
          <w:tcPr>
            <w:tcW w:w="5102" w:type="dxa"/>
            <w:shd w:val="clear" w:color="auto" w:fill="FFF5F5"/>
          </w:tcPr>
          <w:p w14:paraId="1B41400E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1 OGG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fajl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(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loop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menu_music_started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flag-gel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)</w:t>
            </w:r>
          </w:p>
        </w:tc>
      </w:tr>
      <w:tr w:rsidR="0082516C" w:rsidRPr="00D8044B" w14:paraId="0EB48DFE" w14:textId="77777777">
        <w:tc>
          <w:tcPr>
            <w:tcW w:w="3969" w:type="dxa"/>
            <w:shd w:val="clear" w:color="auto" w:fill="FFFFFF"/>
          </w:tcPr>
          <w:p w14:paraId="771FE122" w14:textId="33F846C2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NumPy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használat</w:t>
            </w:r>
          </w:p>
        </w:tc>
        <w:tc>
          <w:tcPr>
            <w:tcW w:w="5102" w:type="dxa"/>
            <w:shd w:val="clear" w:color="auto" w:fill="FFFFFF"/>
          </w:tcPr>
          <w:p w14:paraId="1D0CCA2B" w14:textId="6A24F2EF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Pálya tömb +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surfarray</w:t>
            </w:r>
            <w:proofErr w:type="spellEnd"/>
          </w:p>
        </w:tc>
      </w:tr>
    </w:tbl>
    <w:p w14:paraId="3FB80FDB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13452272" w14:textId="64316798" w:rsidR="0082516C" w:rsidRPr="00D8044B" w:rsidRDefault="00000000" w:rsidP="009D30E1">
      <w:pPr>
        <w:pStyle w:val="Stlus2"/>
      </w:pPr>
      <w:bookmarkStart w:id="51" w:name="_Toc231130984"/>
      <w:r w:rsidRPr="00D8044B">
        <w:t xml:space="preserve">15.2 Mit tanultunk meg a projekt </w:t>
      </w:r>
      <w:r w:rsidR="00732A38" w:rsidRPr="00D8044B">
        <w:t>során</w:t>
      </w:r>
      <w:r w:rsidRPr="00D8044B">
        <w:t>?</w:t>
      </w:r>
      <w:bookmarkEnd w:id="51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82516C" w:rsidRPr="00D8044B" w14:paraId="3E716E8B" w14:textId="77777777">
        <w:tc>
          <w:tcPr>
            <w:tcW w:w="2835" w:type="dxa"/>
            <w:shd w:val="clear" w:color="auto" w:fill="1A0000"/>
          </w:tcPr>
          <w:p w14:paraId="5E4739BE" w14:textId="42EB715F" w:rsidR="0082516C" w:rsidRPr="00D8044B" w:rsidRDefault="00732A38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Téma</w:t>
            </w:r>
          </w:p>
        </w:tc>
        <w:tc>
          <w:tcPr>
            <w:tcW w:w="6236" w:type="dxa"/>
            <w:shd w:val="clear" w:color="auto" w:fill="1A0000"/>
          </w:tcPr>
          <w:p w14:paraId="6D7F0F0E" w14:textId="278EED93" w:rsidR="0082516C" w:rsidRPr="00D8044B" w:rsidRDefault="00732A38">
            <w:pPr>
              <w:jc w:val="center"/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 xml:space="preserve">Elsajátított </w:t>
            </w:r>
            <w:proofErr w:type="spellStart"/>
            <w:r w:rsidRPr="00D8044B">
              <w:rPr>
                <w:rFonts w:ascii="Times New Roman" w:hAnsi="Times New Roman" w:cs="Times New Roman"/>
                <w:b/>
                <w:color w:val="FFFFFF"/>
                <w:sz w:val="20"/>
                <w:lang w:val="hu-HU"/>
              </w:rPr>
              <w:t>tudas</w:t>
            </w:r>
            <w:proofErr w:type="spellEnd"/>
          </w:p>
        </w:tc>
      </w:tr>
      <w:tr w:rsidR="0082516C" w:rsidRPr="00D8044B" w14:paraId="1C313C55" w14:textId="77777777">
        <w:tc>
          <w:tcPr>
            <w:tcW w:w="2835" w:type="dxa"/>
            <w:shd w:val="clear" w:color="auto" w:fill="FFF5F5"/>
          </w:tcPr>
          <w:p w14:paraId="20AA980D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Pygame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init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Surface,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blit</w:t>
            </w:r>
            <w:proofErr w:type="spellEnd"/>
          </w:p>
        </w:tc>
        <w:tc>
          <w:tcPr>
            <w:tcW w:w="6236" w:type="dxa"/>
            <w:shd w:val="clear" w:color="auto" w:fill="FFF5F5"/>
          </w:tcPr>
          <w:p w14:paraId="4B97DE20" w14:textId="447CB89B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ablak,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kép betöltés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méretezés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alpha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overlay</w:t>
            </w:r>
            <w:proofErr w:type="spellEnd"/>
          </w:p>
        </w:tc>
      </w:tr>
      <w:tr w:rsidR="0082516C" w:rsidRPr="00D8044B" w14:paraId="12F663F8" w14:textId="77777777">
        <w:tc>
          <w:tcPr>
            <w:tcW w:w="2835" w:type="dxa"/>
            <w:shd w:val="clear" w:color="auto" w:fill="FFFFFF"/>
          </w:tcPr>
          <w:p w14:paraId="27E4400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SRCALPHA Surface</w:t>
            </w:r>
          </w:p>
        </w:tc>
        <w:tc>
          <w:tcPr>
            <w:tcW w:w="6236" w:type="dxa"/>
            <w:shd w:val="clear" w:color="auto" w:fill="FFFFFF"/>
          </w:tcPr>
          <w:p w14:paraId="7A791A64" w14:textId="0A3CF0A4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átlátszóság kezelés, rétegzett effektek</w:t>
            </w:r>
          </w:p>
        </w:tc>
      </w:tr>
      <w:tr w:rsidR="0082516C" w:rsidRPr="00D8044B" w14:paraId="40F44B73" w14:textId="77777777">
        <w:tc>
          <w:tcPr>
            <w:tcW w:w="2835" w:type="dxa"/>
            <w:shd w:val="clear" w:color="auto" w:fill="FFF5F5"/>
          </w:tcPr>
          <w:p w14:paraId="1165DB77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Font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render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es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fade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-in</w:t>
            </w:r>
          </w:p>
        </w:tc>
        <w:tc>
          <w:tcPr>
            <w:tcW w:w="6236" w:type="dxa"/>
            <w:shd w:val="clear" w:color="auto" w:fill="FFF5F5"/>
          </w:tcPr>
          <w:p w14:paraId="0BA12AD1" w14:textId="18993556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set_alpha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pulzálás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math.sin-nel</w:t>
            </w:r>
            <w:proofErr w:type="spellEnd"/>
          </w:p>
        </w:tc>
      </w:tr>
      <w:tr w:rsidR="0082516C" w:rsidRPr="00D8044B" w14:paraId="52B903A3" w14:textId="77777777">
        <w:tc>
          <w:tcPr>
            <w:tcW w:w="2835" w:type="dxa"/>
            <w:shd w:val="clear" w:color="auto" w:fill="FFFFFF"/>
          </w:tcPr>
          <w:p w14:paraId="76FF451A" w14:textId="268EFAFE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Esemény kezelés</w:t>
            </w:r>
          </w:p>
        </w:tc>
        <w:tc>
          <w:tcPr>
            <w:tcW w:w="6236" w:type="dxa"/>
            <w:shd w:val="clear" w:color="auto" w:fill="FFFFFF"/>
          </w:tcPr>
          <w:p w14:paraId="3A0AFDD7" w14:textId="62D35C3A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MOUSEBUTTONDOWN, KEYDOWN, MOUSEMOTION, </w:t>
            </w:r>
            <w:r w:rsidR="00732A38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egérfogas</w:t>
            </w:r>
          </w:p>
        </w:tc>
      </w:tr>
      <w:tr w:rsidR="0082516C" w:rsidRPr="00D8044B" w14:paraId="23E189DA" w14:textId="77777777">
        <w:tc>
          <w:tcPr>
            <w:tcW w:w="2835" w:type="dxa"/>
            <w:shd w:val="clear" w:color="auto" w:fill="FFF5F5"/>
          </w:tcPr>
          <w:p w14:paraId="1ECD589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DDA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raycasting</w:t>
            </w:r>
            <w:proofErr w:type="spellEnd"/>
          </w:p>
        </w:tc>
        <w:tc>
          <w:tcPr>
            <w:tcW w:w="6236" w:type="dxa"/>
            <w:shd w:val="clear" w:color="auto" w:fill="FFF5F5"/>
          </w:tcPr>
          <w:p w14:paraId="46CC3A33" w14:textId="5C7536E3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sugár követes,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delta_dist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, z-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buffer</w:t>
            </w:r>
            <w:proofErr w:type="spellEnd"/>
          </w:p>
        </w:tc>
      </w:tr>
      <w:tr w:rsidR="0082516C" w:rsidRPr="00D8044B" w14:paraId="08E93BCD" w14:textId="77777777">
        <w:tc>
          <w:tcPr>
            <w:tcW w:w="2835" w:type="dxa"/>
            <w:shd w:val="clear" w:color="auto" w:fill="FFFFFF"/>
          </w:tcPr>
          <w:p w14:paraId="1E72231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Textura-oszlop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render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1BB85032" w14:textId="17C79170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subsurface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proofErr w:type="spellStart"/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transform.scale</w:t>
            </w:r>
            <w:proofErr w:type="spellEnd"/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, textura-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kordinata</w:t>
            </w:r>
            <w:proofErr w:type="spellEnd"/>
          </w:p>
        </w:tc>
      </w:tr>
      <w:tr w:rsidR="0082516C" w:rsidRPr="00D8044B" w14:paraId="06EF3411" w14:textId="77777777">
        <w:tc>
          <w:tcPr>
            <w:tcW w:w="2835" w:type="dxa"/>
            <w:shd w:val="clear" w:color="auto" w:fill="FFF5F5"/>
          </w:tcPr>
          <w:p w14:paraId="76A7CC56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Billboard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sprite</w:t>
            </w:r>
            <w:proofErr w:type="spellEnd"/>
          </w:p>
        </w:tc>
        <w:tc>
          <w:tcPr>
            <w:tcW w:w="6236" w:type="dxa"/>
            <w:shd w:val="clear" w:color="auto" w:fill="FFF5F5"/>
          </w:tcPr>
          <w:p w14:paraId="1E56E72C" w14:textId="1A93FEB9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szög- </w:t>
            </w:r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é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 távolság számítás, z-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buffer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takarás</w:t>
            </w:r>
          </w:p>
        </w:tc>
      </w:tr>
      <w:tr w:rsidR="0082516C" w:rsidRPr="00D8044B" w14:paraId="5D1D756A" w14:textId="77777777">
        <w:tc>
          <w:tcPr>
            <w:tcW w:w="2835" w:type="dxa"/>
            <w:shd w:val="clear" w:color="auto" w:fill="FFFFFF"/>
          </w:tcPr>
          <w:p w14:paraId="21AD22AE" w14:textId="3494B100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Ajtó animáció</w:t>
            </w:r>
          </w:p>
        </w:tc>
        <w:tc>
          <w:tcPr>
            <w:tcW w:w="6236" w:type="dxa"/>
            <w:shd w:val="clear" w:color="auto" w:fill="FFFFFF"/>
          </w:tcPr>
          <w:p w14:paraId="0A183106" w14:textId="668270D9" w:rsidR="0082516C" w:rsidRPr="00D8044B" w:rsidRDefault="00732A38">
            <w:pPr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game </w:t>
            </w:r>
            <w:proofErr w:type="spellStart"/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state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(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closed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/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opening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/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open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/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closing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), DOOR_SPEED</w:t>
            </w:r>
          </w:p>
        </w:tc>
      </w:tr>
      <w:tr w:rsidR="0082516C" w:rsidRPr="00D8044B" w14:paraId="262534D4" w14:textId="77777777">
        <w:tc>
          <w:tcPr>
            <w:tcW w:w="2835" w:type="dxa"/>
            <w:shd w:val="clear" w:color="auto" w:fill="FFF5F5"/>
          </w:tcPr>
          <w:p w14:paraId="4E2E533A" w14:textId="62BD737C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NumPy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pálya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tömb</w:t>
            </w:r>
          </w:p>
        </w:tc>
        <w:tc>
          <w:tcPr>
            <w:tcW w:w="6236" w:type="dxa"/>
            <w:shd w:val="clear" w:color="auto" w:fill="FFF5F5"/>
          </w:tcPr>
          <w:p w14:paraId="623BAB3D" w14:textId="404F98B9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2D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indexelés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fut</w:t>
            </w:r>
            <w:r w:rsidR="0053697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 idejű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módosítás</w:t>
            </w:r>
          </w:p>
        </w:tc>
      </w:tr>
      <w:tr w:rsidR="0082516C" w:rsidRPr="00D8044B" w14:paraId="135A6D28" w14:textId="77777777">
        <w:tc>
          <w:tcPr>
            <w:tcW w:w="2835" w:type="dxa"/>
            <w:shd w:val="clear" w:color="auto" w:fill="FFFFFF"/>
          </w:tcPr>
          <w:p w14:paraId="7C68718B" w14:textId="298ACF11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surfarray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4DD8DB1B" w14:textId="4048C359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pixels3</w:t>
            </w:r>
            <w:proofErr w:type="gram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d(</w:t>
            </w:r>
            <w:proofErr w:type="gram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), BT.601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képlet</w:t>
            </w:r>
          </w:p>
        </w:tc>
      </w:tr>
      <w:tr w:rsidR="0082516C" w:rsidRPr="00D8044B" w14:paraId="0515DE92" w14:textId="77777777">
        <w:tc>
          <w:tcPr>
            <w:tcW w:w="2835" w:type="dxa"/>
            <w:shd w:val="clear" w:color="auto" w:fill="FFF5F5"/>
          </w:tcPr>
          <w:p w14:paraId="0F1A62EA" w14:textId="48049903" w:rsidR="0082516C" w:rsidRPr="00D8044B" w:rsidRDefault="0053697B">
            <w:pPr>
              <w:rPr>
                <w:rFonts w:ascii="Times New Roman" w:hAnsi="Times New Roman" w:cs="Times New Roman"/>
                <w:lang w:val="hu-HU"/>
              </w:rPr>
            </w:pPr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Game </w:t>
            </w:r>
            <w:proofErr w:type="spellStart"/>
            <w:r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state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tervezes</w:t>
            </w:r>
          </w:p>
        </w:tc>
        <w:tc>
          <w:tcPr>
            <w:tcW w:w="6236" w:type="dxa"/>
            <w:shd w:val="clear" w:color="auto" w:fill="FFF5F5"/>
          </w:tcPr>
          <w:p w14:paraId="02515426" w14:textId="0DFF3DD2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game_state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4 allapot,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átmenetek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es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egérfog</w:t>
            </w:r>
            <w:r w:rsidR="0053697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</w:t>
            </w:r>
            <w:r w:rsidR="0053697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i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logika</w:t>
            </w:r>
          </w:p>
        </w:tc>
      </w:tr>
      <w:tr w:rsidR="0082516C" w:rsidRPr="00D8044B" w14:paraId="60045955" w14:textId="77777777">
        <w:tc>
          <w:tcPr>
            <w:tcW w:w="2835" w:type="dxa"/>
            <w:shd w:val="clear" w:color="auto" w:fill="FFFFFF"/>
          </w:tcPr>
          <w:p w14:paraId="33083353" w14:textId="77777777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Cooldown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rendszer</w:t>
            </w:r>
          </w:p>
        </w:tc>
        <w:tc>
          <w:tcPr>
            <w:tcW w:w="6236" w:type="dxa"/>
            <w:shd w:val="clear" w:color="auto" w:fill="FFFFFF"/>
          </w:tcPr>
          <w:p w14:paraId="5CA5CF08" w14:textId="781EE96A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frame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-alap</w:t>
            </w:r>
            <w:r w:rsidR="0053697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ú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számlálok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50%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véletlen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találat</w:t>
            </w:r>
          </w:p>
        </w:tc>
      </w:tr>
    </w:tbl>
    <w:p w14:paraId="21E3F7EF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p w14:paraId="41AB4E70" w14:textId="7DC26D7B" w:rsidR="0082516C" w:rsidRPr="00D8044B" w:rsidRDefault="00000000" w:rsidP="009D30E1">
      <w:pPr>
        <w:pStyle w:val="Stlus2"/>
      </w:pPr>
      <w:bookmarkStart w:id="52" w:name="_Toc231130985"/>
      <w:r w:rsidRPr="00D8044B">
        <w:t xml:space="preserve">15.3 </w:t>
      </w:r>
      <w:r w:rsidR="0053697B" w:rsidRPr="00D8044B">
        <w:t>Lehetséges</w:t>
      </w:r>
      <w:r w:rsidRPr="00D8044B">
        <w:t xml:space="preserve"> </w:t>
      </w:r>
      <w:r w:rsidR="0053697B" w:rsidRPr="00D8044B">
        <w:t>továbbfejlesztések</w:t>
      </w:r>
      <w:bookmarkEnd w:id="52"/>
    </w:p>
    <w:p w14:paraId="63ECE485" w14:textId="3EC11D20" w:rsidR="0082516C" w:rsidRPr="00D8044B" w:rsidRDefault="0053697B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Mozgó ellenségek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A*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pathfinding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algoritmus, játékos követesé</w:t>
      </w:r>
    </w:p>
    <w:p w14:paraId="1207A73F" w14:textId="37079CC4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Hangeffektek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lövés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lepések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,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ellenség</w:t>
      </w:r>
      <w:r w:rsidRPr="00D8044B">
        <w:rPr>
          <w:rFonts w:ascii="Times New Roman" w:hAnsi="Times New Roman" w:cs="Times New Roman"/>
          <w:color w:val="1E1E1E"/>
          <w:lang w:val="hu-HU"/>
        </w:rPr>
        <w:t>-hang (</w:t>
      </w:r>
      <w:proofErr w:type="spellStart"/>
      <w:proofErr w:type="gramStart"/>
      <w:r w:rsidRPr="00D8044B">
        <w:rPr>
          <w:rFonts w:ascii="Times New Roman" w:hAnsi="Times New Roman" w:cs="Times New Roman"/>
          <w:color w:val="1E1E1E"/>
          <w:lang w:val="hu-HU"/>
        </w:rPr>
        <w:t>pygame.mixer</w:t>
      </w:r>
      <w:proofErr w:type="gramEnd"/>
      <w:r w:rsidRPr="00D8044B">
        <w:rPr>
          <w:rFonts w:ascii="Times New Roman" w:hAnsi="Times New Roman" w:cs="Times New Roman"/>
          <w:color w:val="1E1E1E"/>
          <w:lang w:val="hu-HU"/>
        </w:rPr>
        <w:t>.Sound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)</w:t>
      </w:r>
    </w:p>
    <w:p w14:paraId="4AA7E910" w14:textId="329C054F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lastRenderedPageBreak/>
        <w:t>Ment</w:t>
      </w:r>
      <w:r w:rsidR="0053697B">
        <w:rPr>
          <w:rFonts w:ascii="Times New Roman" w:hAnsi="Times New Roman" w:cs="Times New Roman"/>
          <w:b/>
          <w:color w:val="1A0000"/>
          <w:lang w:val="hu-HU"/>
        </w:rPr>
        <w:t>é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s/</w:t>
      </w:r>
      <w:r w:rsidR="0053697B" w:rsidRPr="00D8044B">
        <w:rPr>
          <w:rFonts w:ascii="Times New Roman" w:hAnsi="Times New Roman" w:cs="Times New Roman"/>
          <w:b/>
          <w:color w:val="1A0000"/>
          <w:lang w:val="hu-HU"/>
        </w:rPr>
        <w:t>betöltés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JSON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alapú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j</w:t>
      </w:r>
      <w:r w:rsidR="0053697B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t</w:t>
      </w:r>
      <w:r w:rsidR="0053697B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k</w:t>
      </w:r>
      <w:r w:rsidR="0053697B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llap</w:t>
      </w:r>
      <w:r w:rsidR="0053697B">
        <w:rPr>
          <w:rFonts w:ascii="Times New Roman" w:hAnsi="Times New Roman" w:cs="Times New Roman"/>
          <w:color w:val="1E1E1E"/>
          <w:lang w:val="hu-HU"/>
        </w:rPr>
        <w:t>o</w:t>
      </w:r>
      <w:r w:rsidRPr="00D8044B">
        <w:rPr>
          <w:rFonts w:ascii="Times New Roman" w:hAnsi="Times New Roman" w:cs="Times New Roman"/>
          <w:color w:val="1E1E1E"/>
          <w:lang w:val="hu-HU"/>
        </w:rPr>
        <w:t>t-ment</w:t>
      </w:r>
      <w:r w:rsidR="0053697B">
        <w:rPr>
          <w:rFonts w:ascii="Times New Roman" w:hAnsi="Times New Roman" w:cs="Times New Roman"/>
          <w:color w:val="1E1E1E"/>
          <w:lang w:val="hu-HU"/>
        </w:rPr>
        <w:t>é</w:t>
      </w:r>
      <w:r w:rsidRPr="00D8044B">
        <w:rPr>
          <w:rFonts w:ascii="Times New Roman" w:hAnsi="Times New Roman" w:cs="Times New Roman"/>
          <w:color w:val="1E1E1E"/>
          <w:lang w:val="hu-HU"/>
        </w:rPr>
        <w:t>s</w:t>
      </w:r>
    </w:p>
    <w:p w14:paraId="26A4E81A" w14:textId="1C177FD5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Val</w:t>
      </w:r>
      <w:r w:rsidR="0053697B">
        <w:rPr>
          <w:rFonts w:ascii="Times New Roman" w:hAnsi="Times New Roman" w:cs="Times New Roman"/>
          <w:b/>
          <w:color w:val="1A0000"/>
          <w:lang w:val="hu-HU"/>
        </w:rPr>
        <w:t>ó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 xml:space="preserve">di </w:t>
      </w:r>
      <w:proofErr w:type="spellStart"/>
      <w:r w:rsidRPr="00D8044B">
        <w:rPr>
          <w:rFonts w:ascii="Times New Roman" w:hAnsi="Times New Roman" w:cs="Times New Roman"/>
          <w:b/>
          <w:color w:val="1A0000"/>
          <w:lang w:val="hu-HU"/>
        </w:rPr>
        <w:t>multiplayer</w:t>
      </w:r>
      <w:proofErr w:type="spellEnd"/>
    </w:p>
    <w:p w14:paraId="1F68E665" w14:textId="5903ABD6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Szintgener</w:t>
      </w:r>
      <w:r w:rsidR="0053697B">
        <w:rPr>
          <w:rFonts w:ascii="Times New Roman" w:hAnsi="Times New Roman" w:cs="Times New Roman"/>
          <w:b/>
          <w:color w:val="1A0000"/>
          <w:lang w:val="hu-HU"/>
        </w:rPr>
        <w:t>á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tor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procedurális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NumPy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pálya generálás</w:t>
      </w:r>
    </w:p>
    <w:p w14:paraId="165B65F8" w14:textId="24A77D03" w:rsidR="0082516C" w:rsidRPr="00D8044B" w:rsidRDefault="0053697B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Több fegyver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lőszer készlet,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újra</w:t>
      </w:r>
      <w:r>
        <w:rPr>
          <w:rFonts w:ascii="Times New Roman" w:hAnsi="Times New Roman" w:cs="Times New Roman"/>
          <w:color w:val="1E1E1E"/>
          <w:lang w:val="hu-HU"/>
        </w:rPr>
        <w:t>töltés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>, fegyver váltás</w:t>
      </w:r>
    </w:p>
    <w:p w14:paraId="4B639430" w14:textId="689D4F5E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Teljes</w:t>
      </w:r>
      <w:r w:rsidR="0053697B">
        <w:rPr>
          <w:rFonts w:ascii="Times New Roman" w:hAnsi="Times New Roman" w:cs="Times New Roman"/>
          <w:b/>
          <w:color w:val="1A0000"/>
          <w:lang w:val="hu-HU"/>
        </w:rPr>
        <w:t>ít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m</w:t>
      </w:r>
      <w:r w:rsidR="0053697B">
        <w:rPr>
          <w:rFonts w:ascii="Times New Roman" w:hAnsi="Times New Roman" w:cs="Times New Roman"/>
          <w:b/>
          <w:color w:val="1A0000"/>
          <w:lang w:val="hu-HU"/>
        </w:rPr>
        <w:t>é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nyoptimaliz</w:t>
      </w:r>
      <w:r w:rsidR="0053697B">
        <w:rPr>
          <w:rFonts w:ascii="Times New Roman" w:hAnsi="Times New Roman" w:cs="Times New Roman"/>
          <w:b/>
          <w:color w:val="1A0000"/>
          <w:lang w:val="hu-HU"/>
        </w:rPr>
        <w:t>á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l</w:t>
      </w:r>
      <w:r w:rsidR="0053697B">
        <w:rPr>
          <w:rFonts w:ascii="Times New Roman" w:hAnsi="Times New Roman" w:cs="Times New Roman"/>
          <w:b/>
          <w:color w:val="1A0000"/>
          <w:lang w:val="hu-HU"/>
        </w:rPr>
        <w:t>á</w:t>
      </w:r>
      <w:r w:rsidRPr="00D8044B">
        <w:rPr>
          <w:rFonts w:ascii="Times New Roman" w:hAnsi="Times New Roman" w:cs="Times New Roman"/>
          <w:b/>
          <w:color w:val="1A0000"/>
          <w:lang w:val="hu-HU"/>
        </w:rPr>
        <w:t>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NumPy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vektoriz</w:t>
      </w:r>
      <w:r w:rsidR="0053697B">
        <w:rPr>
          <w:rFonts w:ascii="Times New Roman" w:hAnsi="Times New Roman" w:cs="Times New Roman"/>
          <w:color w:val="1E1E1E"/>
          <w:lang w:val="hu-HU"/>
        </w:rPr>
        <w:t>á</w:t>
      </w:r>
      <w:r w:rsidRPr="00D8044B">
        <w:rPr>
          <w:rFonts w:ascii="Times New Roman" w:hAnsi="Times New Roman" w:cs="Times New Roman"/>
          <w:color w:val="1E1E1E"/>
          <w:lang w:val="hu-HU"/>
        </w:rPr>
        <w:t>lt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DDA, nincs Python </w:t>
      </w:r>
      <w:proofErr w:type="spellStart"/>
      <w:r w:rsidRPr="00D8044B">
        <w:rPr>
          <w:rFonts w:ascii="Times New Roman" w:hAnsi="Times New Roman" w:cs="Times New Roman"/>
          <w:color w:val="1E1E1E"/>
          <w:lang w:val="hu-HU"/>
        </w:rPr>
        <w:t>for-loop</w:t>
      </w:r>
      <w:proofErr w:type="spellEnd"/>
      <w:r w:rsidRPr="00D8044B">
        <w:rPr>
          <w:rFonts w:ascii="Times New Roman" w:hAnsi="Times New Roman" w:cs="Times New Roman"/>
          <w:color w:val="1E1E1E"/>
          <w:lang w:val="hu-HU"/>
        </w:rPr>
        <w:t xml:space="preserve"> per pixel</w:t>
      </w:r>
    </w:p>
    <w:p w14:paraId="4638DF03" w14:textId="7A32793B" w:rsidR="0082516C" w:rsidRPr="00D8044B" w:rsidRDefault="00000000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Minimap HUD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2D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térkép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kis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méret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ben,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játékos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pozíció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 </w:t>
      </w:r>
      <w:r w:rsidR="0053697B" w:rsidRPr="00D8044B">
        <w:rPr>
          <w:rFonts w:ascii="Times New Roman" w:hAnsi="Times New Roman" w:cs="Times New Roman"/>
          <w:color w:val="1E1E1E"/>
          <w:lang w:val="hu-HU"/>
        </w:rPr>
        <w:t>jelölve</w:t>
      </w:r>
    </w:p>
    <w:p w14:paraId="0ED04D4F" w14:textId="5D7B258E" w:rsidR="0082516C" w:rsidRPr="00D8044B" w:rsidRDefault="0053697B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Több szint / pálya</w:t>
      </w:r>
      <w:r w:rsidRPr="00D8044B">
        <w:rPr>
          <w:rFonts w:ascii="Times New Roman" w:hAnsi="Times New Roman" w:cs="Times New Roman"/>
          <w:color w:val="1E1E1E"/>
          <w:lang w:val="hu-HU"/>
        </w:rPr>
        <w:t>: JSON alapú szint leíró fájlok</w:t>
      </w:r>
    </w:p>
    <w:p w14:paraId="683293A8" w14:textId="391AB084" w:rsidR="0082516C" w:rsidRPr="00D8044B" w:rsidRDefault="0053697B">
      <w:pPr>
        <w:pStyle w:val="Felsorols"/>
        <w:spacing w:before="20" w:after="20"/>
        <w:rPr>
          <w:rFonts w:ascii="Times New Roman" w:hAnsi="Times New Roman" w:cs="Times New Roman"/>
          <w:lang w:val="hu-HU"/>
        </w:rPr>
      </w:pPr>
      <w:r w:rsidRPr="00D8044B">
        <w:rPr>
          <w:rFonts w:ascii="Times New Roman" w:hAnsi="Times New Roman" w:cs="Times New Roman"/>
          <w:b/>
          <w:color w:val="1A0000"/>
          <w:lang w:val="hu-HU"/>
        </w:rPr>
        <w:t>Győzelmi képernyő</w:t>
      </w:r>
      <w:r w:rsidRPr="00D8044B">
        <w:rPr>
          <w:rFonts w:ascii="Times New Roman" w:hAnsi="Times New Roman" w:cs="Times New Roman"/>
          <w:color w:val="1E1E1E"/>
          <w:lang w:val="hu-HU"/>
        </w:rPr>
        <w:t xml:space="preserve">: Minden ellenség legyőzésé után animált END </w:t>
      </w:r>
      <w:proofErr w:type="spellStart"/>
      <w:r>
        <w:rPr>
          <w:rFonts w:ascii="Times New Roman" w:hAnsi="Times New Roman" w:cs="Times New Roman"/>
          <w:color w:val="1E1E1E"/>
          <w:lang w:val="hu-HU"/>
        </w:rPr>
        <w:t>screen</w:t>
      </w:r>
      <w:proofErr w:type="spellEnd"/>
    </w:p>
    <w:p w14:paraId="77578A91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82516C" w:rsidRPr="00D8044B" w14:paraId="6AB4768F" w14:textId="77777777">
        <w:tc>
          <w:tcPr>
            <w:tcW w:w="9072" w:type="dxa"/>
            <w:shd w:val="clear" w:color="auto" w:fill="FFE8E8"/>
          </w:tcPr>
          <w:p w14:paraId="746BC426" w14:textId="24F5CB45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b/>
                <w:color w:val="7A0000"/>
                <w:lang w:val="hu-HU"/>
              </w:rPr>
              <w:t xml:space="preserve">  </w:t>
            </w:r>
            <w:r w:rsidR="0053697B" w:rsidRPr="00D8044B">
              <w:rPr>
                <w:rFonts w:ascii="Times New Roman" w:hAnsi="Times New Roman" w:cs="Times New Roman"/>
                <w:b/>
                <w:color w:val="7A0000"/>
                <w:lang w:val="hu-HU"/>
              </w:rPr>
              <w:t>Végkövetkeztetés</w:t>
            </w:r>
          </w:p>
          <w:p w14:paraId="6550E029" w14:textId="1093FCCD" w:rsidR="0082516C" w:rsidRPr="00D8044B" w:rsidRDefault="00000000">
            <w:pPr>
              <w:rPr>
                <w:rFonts w:ascii="Times New Roman" w:hAnsi="Times New Roman" w:cs="Times New Roman"/>
                <w:lang w:val="hu-HU"/>
              </w:rPr>
            </w:pP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Ez a projekt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ékesen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bizonyítja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hogy Python +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Pygame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+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NumPy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kombinációval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professzionális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szintű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játék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építhető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külső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engine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nélkül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. A DDA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raycasting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a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NumPy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surfarray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-alap</w:t>
            </w:r>
            <w:r w:rsidR="0053697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ú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proofErr w:type="spellStart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konverzio</w:t>
            </w:r>
            <w:proofErr w:type="spellEnd"/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é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 az anim</w:t>
            </w:r>
            <w:r w:rsidR="0053697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á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lt UI-rendszer mind olyan technikai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tudást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képvisel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, amely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közvetlenül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alkalmazható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grafikában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, fizika-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szimulációban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es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vizualizációban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 xml:space="preserve"> </w:t>
            </w:r>
            <w:r w:rsidR="0053697B"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egyaránt</w:t>
            </w:r>
            <w:r w:rsidRPr="00D8044B">
              <w:rPr>
                <w:rFonts w:ascii="Times New Roman" w:hAnsi="Times New Roman" w:cs="Times New Roman"/>
                <w:color w:val="1E1E1E"/>
                <w:sz w:val="20"/>
                <w:lang w:val="hu-HU"/>
              </w:rPr>
              <w:t>.</w:t>
            </w:r>
          </w:p>
        </w:tc>
      </w:tr>
    </w:tbl>
    <w:p w14:paraId="28353AD8" w14:textId="77777777" w:rsidR="0082516C" w:rsidRPr="00D8044B" w:rsidRDefault="0082516C">
      <w:pPr>
        <w:rPr>
          <w:rFonts w:ascii="Times New Roman" w:hAnsi="Times New Roman" w:cs="Times New Roman"/>
          <w:lang w:val="hu-HU"/>
        </w:rPr>
      </w:pPr>
    </w:p>
    <w:sectPr w:rsidR="0082516C" w:rsidRPr="00D8044B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D3E28" w14:textId="77777777" w:rsidR="00935562" w:rsidRDefault="00935562" w:rsidP="009B6040">
      <w:pPr>
        <w:spacing w:after="0" w:line="240" w:lineRule="auto"/>
      </w:pPr>
      <w:r>
        <w:separator/>
      </w:r>
    </w:p>
  </w:endnote>
  <w:endnote w:type="continuationSeparator" w:id="0">
    <w:p w14:paraId="72EE9271" w14:textId="77777777" w:rsidR="00935562" w:rsidRDefault="00935562" w:rsidP="009B6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091F" w14:textId="77777777" w:rsidR="00935562" w:rsidRDefault="00935562" w:rsidP="009B6040">
      <w:pPr>
        <w:spacing w:after="0" w:line="240" w:lineRule="auto"/>
      </w:pPr>
      <w:r>
        <w:separator/>
      </w:r>
    </w:p>
  </w:footnote>
  <w:footnote w:type="continuationSeparator" w:id="0">
    <w:p w14:paraId="3231838B" w14:textId="77777777" w:rsidR="00935562" w:rsidRDefault="00935562" w:rsidP="009B6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384717">
    <w:abstractNumId w:val="8"/>
  </w:num>
  <w:num w:numId="2" w16cid:durableId="1625691394">
    <w:abstractNumId w:val="6"/>
  </w:num>
  <w:num w:numId="3" w16cid:durableId="909312520">
    <w:abstractNumId w:val="5"/>
  </w:num>
  <w:num w:numId="4" w16cid:durableId="1363440251">
    <w:abstractNumId w:val="4"/>
  </w:num>
  <w:num w:numId="5" w16cid:durableId="812529863">
    <w:abstractNumId w:val="7"/>
  </w:num>
  <w:num w:numId="6" w16cid:durableId="1972704832">
    <w:abstractNumId w:val="3"/>
  </w:num>
  <w:num w:numId="7" w16cid:durableId="182086838">
    <w:abstractNumId w:val="2"/>
  </w:num>
  <w:num w:numId="8" w16cid:durableId="1150437122">
    <w:abstractNumId w:val="1"/>
  </w:num>
  <w:num w:numId="9" w16cid:durableId="4826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215"/>
    <w:rsid w:val="000E232F"/>
    <w:rsid w:val="0015074B"/>
    <w:rsid w:val="0028669B"/>
    <w:rsid w:val="0029639D"/>
    <w:rsid w:val="00315427"/>
    <w:rsid w:val="00326F90"/>
    <w:rsid w:val="00365168"/>
    <w:rsid w:val="0045559D"/>
    <w:rsid w:val="004618E2"/>
    <w:rsid w:val="004678F8"/>
    <w:rsid w:val="004B09D2"/>
    <w:rsid w:val="004E1E19"/>
    <w:rsid w:val="0053697B"/>
    <w:rsid w:val="005F1D82"/>
    <w:rsid w:val="00682346"/>
    <w:rsid w:val="006C1209"/>
    <w:rsid w:val="00732A38"/>
    <w:rsid w:val="007603A6"/>
    <w:rsid w:val="0079327A"/>
    <w:rsid w:val="0082516C"/>
    <w:rsid w:val="008416E2"/>
    <w:rsid w:val="00876BFB"/>
    <w:rsid w:val="00935562"/>
    <w:rsid w:val="00987300"/>
    <w:rsid w:val="009B6040"/>
    <w:rsid w:val="009D30E1"/>
    <w:rsid w:val="00A33D4E"/>
    <w:rsid w:val="00AA1D8D"/>
    <w:rsid w:val="00AB32AB"/>
    <w:rsid w:val="00B47730"/>
    <w:rsid w:val="00B47FC5"/>
    <w:rsid w:val="00BA0B01"/>
    <w:rsid w:val="00C11642"/>
    <w:rsid w:val="00C926DF"/>
    <w:rsid w:val="00CB0664"/>
    <w:rsid w:val="00CD29B7"/>
    <w:rsid w:val="00D8044B"/>
    <w:rsid w:val="00DE7C6D"/>
    <w:rsid w:val="00EA4CA4"/>
    <w:rsid w:val="00EE6A88"/>
    <w:rsid w:val="00F241DD"/>
    <w:rsid w:val="00F323BC"/>
    <w:rsid w:val="00F80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8D54D"/>
  <w14:defaultImageDpi w14:val="300"/>
  <w15:docId w15:val="{7DB5E62E-1DEF-4B15-86FF-CDC8EF557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2">
    <w:name w:val="toc 2"/>
    <w:basedOn w:val="Norml"/>
    <w:next w:val="Norml"/>
    <w:autoRedefine/>
    <w:uiPriority w:val="39"/>
    <w:unhideWhenUsed/>
    <w:rsid w:val="00EA4CA4"/>
    <w:pPr>
      <w:spacing w:after="100" w:line="259" w:lineRule="auto"/>
      <w:ind w:left="220"/>
    </w:pPr>
    <w:rPr>
      <w:rFonts w:cs="Times New Roman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5559D"/>
    <w:pPr>
      <w:tabs>
        <w:tab w:val="right" w:leader="dot" w:pos="9062"/>
      </w:tabs>
      <w:spacing w:after="100" w:line="259" w:lineRule="auto"/>
    </w:pPr>
    <w:rPr>
      <w:rFonts w:cs="Times New Roman"/>
      <w:b/>
      <w:bCs/>
      <w:noProof/>
      <w:lang w:val="hu-HU"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EA4CA4"/>
    <w:pPr>
      <w:spacing w:after="100" w:line="259" w:lineRule="auto"/>
      <w:ind w:left="440"/>
    </w:pPr>
    <w:rPr>
      <w:rFonts w:cs="Times New Roman"/>
      <w:lang w:val="hu-HU" w:eastAsia="hu-HU"/>
    </w:rPr>
  </w:style>
  <w:style w:type="paragraph" w:customStyle="1" w:styleId="Stlus1">
    <w:name w:val="Stílus1"/>
    <w:basedOn w:val="Cmsor1"/>
    <w:link w:val="Stlus1Char"/>
    <w:qFormat/>
    <w:rsid w:val="00EA4CA4"/>
    <w:pPr>
      <w:pBdr>
        <w:bottom w:val="single" w:sz="8" w:space="0" w:color="CC1010"/>
      </w:pBdr>
      <w:spacing w:before="400" w:after="160"/>
    </w:pPr>
    <w:rPr>
      <w:rFonts w:ascii="Times New Roman" w:hAnsi="Times New Roman" w:cs="Times New Roman"/>
      <w:b w:val="0"/>
      <w:color w:val="CC1010"/>
      <w:sz w:val="40"/>
      <w:lang w:val="hu-HU"/>
    </w:rPr>
  </w:style>
  <w:style w:type="character" w:customStyle="1" w:styleId="Stlus1Char">
    <w:name w:val="Stílus1 Char"/>
    <w:basedOn w:val="Bekezdsalapbettpusa"/>
    <w:link w:val="Stlus1"/>
    <w:rsid w:val="00EA4CA4"/>
    <w:rPr>
      <w:rFonts w:ascii="Times New Roman" w:eastAsiaTheme="majorEastAsia" w:hAnsi="Times New Roman" w:cs="Times New Roman"/>
      <w:bCs/>
      <w:color w:val="CC1010"/>
      <w:sz w:val="40"/>
      <w:szCs w:val="28"/>
      <w:lang w:val="hu-HU"/>
    </w:rPr>
  </w:style>
  <w:style w:type="character" w:styleId="Hiperhivatkozs">
    <w:name w:val="Hyperlink"/>
    <w:basedOn w:val="Bekezdsalapbettpusa"/>
    <w:uiPriority w:val="99"/>
    <w:unhideWhenUsed/>
    <w:rsid w:val="00EA4CA4"/>
    <w:rPr>
      <w:color w:val="0000FF" w:themeColor="hyperlink"/>
      <w:u w:val="single"/>
    </w:rPr>
  </w:style>
  <w:style w:type="paragraph" w:customStyle="1" w:styleId="Stlus2">
    <w:name w:val="Stílus2"/>
    <w:basedOn w:val="Cmsor2"/>
    <w:link w:val="Stlus2Char"/>
    <w:qFormat/>
    <w:rsid w:val="00365168"/>
    <w:pPr>
      <w:spacing w:before="240" w:after="100"/>
    </w:pPr>
    <w:rPr>
      <w:rFonts w:ascii="Times New Roman" w:hAnsi="Times New Roman" w:cs="Times New Roman"/>
      <w:b w:val="0"/>
      <w:color w:val="E8A020"/>
      <w:sz w:val="28"/>
      <w:lang w:val="hu-HU"/>
    </w:rPr>
  </w:style>
  <w:style w:type="character" w:customStyle="1" w:styleId="Stlus2Char">
    <w:name w:val="Stílus2 Char"/>
    <w:basedOn w:val="AlcmChar"/>
    <w:link w:val="Stlus2"/>
    <w:rsid w:val="009D30E1"/>
    <w:rPr>
      <w:rFonts w:ascii="Times New Roman" w:eastAsiaTheme="majorEastAsia" w:hAnsi="Times New Roman" w:cs="Times New Roman"/>
      <w:bCs/>
      <w:i w:val="0"/>
      <w:iCs w:val="0"/>
      <w:color w:val="E8A020"/>
      <w:spacing w:val="15"/>
      <w:sz w:val="28"/>
      <w:szCs w:val="2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3887</Words>
  <Characters>26826</Characters>
  <Application>Microsoft Office Word</Application>
  <DocSecurity>0</DocSecurity>
  <Lines>223</Lines>
  <Paragraphs>61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30</cp:revision>
  <dcterms:created xsi:type="dcterms:W3CDTF">2013-12-23T23:15:00Z</dcterms:created>
  <dcterms:modified xsi:type="dcterms:W3CDTF">2026-05-31T12:43:00Z</dcterms:modified>
  <cp:category/>
</cp:coreProperties>
</file>